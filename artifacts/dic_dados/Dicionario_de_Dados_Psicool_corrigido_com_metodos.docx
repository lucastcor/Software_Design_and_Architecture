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60BA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Dicionário de Dados</w:t>
      </w:r>
    </w:p>
    <w:p w14:paraId="7AFDA34C" w14:textId="77777777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Sigla e Nome do Projeto: </w:t>
      </w:r>
      <w:proofErr w:type="spellStart"/>
      <w:r w:rsidRPr="00960760">
        <w:rPr>
          <w:b/>
          <w:color w:val="000000" w:themeColor="text1"/>
          <w:lang w:val="pt-BR"/>
        </w:rPr>
        <w:t>Psicool</w:t>
      </w:r>
      <w:proofErr w:type="spellEnd"/>
      <w:r w:rsidRPr="00960760">
        <w:rPr>
          <w:b/>
          <w:color w:val="000000" w:themeColor="text1"/>
          <w:lang w:val="pt-BR"/>
        </w:rPr>
        <w:t xml:space="preserve"> – Sistema de Gestão de Clínicas de Psicologia</w:t>
      </w:r>
    </w:p>
    <w:p w14:paraId="6F6E91BE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Introdução</w:t>
      </w:r>
    </w:p>
    <w:p w14:paraId="7FDA1EE1" w14:textId="77777777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Este documento apresenta o dicionário de dados do sistema </w:t>
      </w:r>
      <w:proofErr w:type="spellStart"/>
      <w:r w:rsidRPr="00960760">
        <w:rPr>
          <w:color w:val="000000" w:themeColor="text1"/>
          <w:lang w:val="pt-BR"/>
        </w:rPr>
        <w:t>Psicool</w:t>
      </w:r>
      <w:proofErr w:type="spellEnd"/>
      <w:r w:rsidRPr="00960760">
        <w:rPr>
          <w:color w:val="000000" w:themeColor="text1"/>
          <w:lang w:val="pt-BR"/>
        </w:rPr>
        <w:t>, descrevendo de forma padronizada os tipos de entidade, seus atributos e restrições de integridade. A modelagem conceitual foi realizada a partir do Diagrama de Classes UML, utilizado como diagrama conceitual de dados. Para cada entidade, são especificados o mnemônico e o nome do atributo, o tipo de dado e tamanho, a cardinalidade mínima e máxima, bem como observações e restrições de negócio associadas.</w:t>
      </w:r>
    </w:p>
    <w:p w14:paraId="6DDF9D7D" w14:textId="77777777" w:rsidR="00BB56F7" w:rsidRPr="00960760" w:rsidRDefault="00000000">
      <w:pPr>
        <w:pStyle w:val="Heading1"/>
        <w:rPr>
          <w:rFonts w:ascii="Times New Roman" w:hAnsi="Times New Roman" w:cs="Times New Roman"/>
          <w:color w:val="000000" w:themeColor="text1"/>
          <w:lang w:val="pt-BR"/>
        </w:rPr>
      </w:pPr>
      <w:r w:rsidRPr="00960760">
        <w:rPr>
          <w:rFonts w:ascii="Times New Roman" w:hAnsi="Times New Roman" w:cs="Times New Roman"/>
          <w:color w:val="000000" w:themeColor="text1"/>
          <w:lang w:val="pt-BR"/>
        </w:rPr>
        <w:t>Diagrama Conceitual de Dados</w:t>
      </w:r>
    </w:p>
    <w:p w14:paraId="36A9B913" w14:textId="77777777" w:rsidR="00BB56F7" w:rsidRPr="00960760" w:rsidRDefault="00000000">
      <w:pPr>
        <w:rPr>
          <w:color w:val="000000" w:themeColor="text1"/>
          <w:lang w:val="pt-BR"/>
        </w:rPr>
      </w:pPr>
      <w:r w:rsidRPr="00960760">
        <w:rPr>
          <w:color w:val="000000" w:themeColor="text1"/>
          <w:lang w:val="pt-BR"/>
        </w:rPr>
        <w:t xml:space="preserve">O diagrama conceitual de dados do sistema </w:t>
      </w:r>
      <w:proofErr w:type="spellStart"/>
      <w:r w:rsidRPr="00960760">
        <w:rPr>
          <w:color w:val="000000" w:themeColor="text1"/>
          <w:lang w:val="pt-BR"/>
        </w:rPr>
        <w:t>Psicool</w:t>
      </w:r>
      <w:proofErr w:type="spellEnd"/>
      <w:r w:rsidRPr="00960760">
        <w:rPr>
          <w:color w:val="000000" w:themeColor="text1"/>
          <w:lang w:val="pt-BR"/>
        </w:rPr>
        <w:t xml:space="preserve"> é representado pelo Diagrama de Classes abaixo</w:t>
      </w:r>
      <w:r w:rsidR="00960760" w:rsidRPr="00960760">
        <w:rPr>
          <w:color w:val="000000" w:themeColor="text1"/>
          <w:lang w:val="pt-BR"/>
        </w:rPr>
        <w:t>.</w:t>
      </w:r>
    </w:p>
    <w:p w14:paraId="282DE0B3" w14:textId="77777777" w:rsidR="00BB56F7" w:rsidRPr="00960760" w:rsidRDefault="00F31AE7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960760">
        <w:rPr>
          <w:color w:val="000000" w:themeColor="text1"/>
        </w:rPr>
        <w:br w:type="page"/>
      </w:r>
      <w:r w:rsidR="0039625A" w:rsidRPr="00960760">
        <w:rPr>
          <w:noProof/>
          <w:color w:val="000000" w:themeColor="text1"/>
        </w:rPr>
        <w:lastRenderedPageBreak/>
        <w:drawing>
          <wp:inline distT="0" distB="0" distL="0" distR="0" wp14:anchorId="5EF0BB52" wp14:editId="544F1D91">
            <wp:extent cx="9848364" cy="6715125"/>
            <wp:effectExtent l="4445" t="0" r="0" b="0"/>
            <wp:docPr id="1939022551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2551" name="Picture 2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56374" cy="67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01DB" w14:textId="77777777" w:rsidR="00960760" w:rsidRPr="00960760" w:rsidRDefault="00960760">
      <w:pPr>
        <w:rPr>
          <w:color w:val="000000" w:themeColor="text1"/>
        </w:rPr>
      </w:pPr>
      <w:r w:rsidRPr="00960760">
        <w:rPr>
          <w:color w:val="000000" w:themeColor="text1"/>
        </w:rPr>
        <w:lastRenderedPageBreak/>
        <w:t>Segue os Enums criados até então.</w:t>
      </w:r>
    </w:p>
    <w:p w14:paraId="64DDE554" w14:textId="77777777" w:rsidR="00960760" w:rsidRPr="00960760" w:rsidRDefault="00960760">
      <w:pPr>
        <w:rPr>
          <w:color w:val="000000" w:themeColor="text1"/>
        </w:rPr>
      </w:pPr>
    </w:p>
    <w:p w14:paraId="2FB3BF41" w14:textId="77777777" w:rsidR="0039625A" w:rsidRPr="00960760" w:rsidRDefault="00EE7BBD">
      <w:pPr>
        <w:rPr>
          <w:color w:val="000000" w:themeColor="text1"/>
        </w:rPr>
      </w:pPr>
      <w:r w:rsidRPr="00960760">
        <w:rPr>
          <w:noProof/>
          <w:color w:val="000000" w:themeColor="text1"/>
        </w:rPr>
        <w:drawing>
          <wp:inline distT="0" distB="0" distL="0" distR="0" wp14:anchorId="7A2E2946" wp14:editId="57F26E52">
            <wp:extent cx="6858000" cy="1406525"/>
            <wp:effectExtent l="0" t="0" r="0" b="3175"/>
            <wp:docPr id="599256082" name="Picture 3" descr="A group of box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6082" name="Picture 3" descr="A group of boxes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523" w14:textId="77777777" w:rsidR="00EE7BBD" w:rsidRPr="00960760" w:rsidRDefault="00EE7BBD">
      <w:pPr>
        <w:rPr>
          <w:color w:val="000000" w:themeColor="text1"/>
        </w:rPr>
      </w:pPr>
    </w:p>
    <w:p w14:paraId="7514EEFE" w14:textId="77777777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  <w:lang w:val="pt-BR"/>
        </w:rPr>
      </w:pPr>
    </w:p>
    <w:p w14:paraId="3F2177B7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Anotacoes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148"/>
        <w:gridCol w:w="594"/>
        <w:gridCol w:w="5924"/>
      </w:tblGrid>
      <w:tr w:rsidR="00960760" w:rsidRPr="00960760" w14:paraId="1BD3D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A817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0245B83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7B8740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A48899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6C93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779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data_ant: data da anotação</w:t>
            </w:r>
          </w:p>
        </w:tc>
        <w:tc>
          <w:tcPr>
            <w:tcW w:w="0" w:type="auto"/>
            <w:vAlign w:val="center"/>
            <w:hideMark/>
          </w:tcPr>
          <w:p w14:paraId="5BC1FE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C5E5AC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ACCC4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em que a anotação foi registrada.</w:t>
            </w:r>
          </w:p>
        </w:tc>
      </w:tr>
      <w:tr w:rsidR="00960760" w:rsidRPr="00960760" w14:paraId="76E4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5E0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anotacao: texto da anotação</w:t>
            </w:r>
          </w:p>
        </w:tc>
        <w:tc>
          <w:tcPr>
            <w:tcW w:w="0" w:type="auto"/>
            <w:vAlign w:val="center"/>
            <w:hideMark/>
          </w:tcPr>
          <w:p w14:paraId="38C171F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03EAD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2FA5636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Conteúdo textual; multivalorado, pode haver várias anotações.</w:t>
            </w:r>
          </w:p>
        </w:tc>
      </w:tr>
    </w:tbl>
    <w:p w14:paraId="2E6BF145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AgendaIndividual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040"/>
        <w:gridCol w:w="594"/>
        <w:gridCol w:w="4111"/>
      </w:tblGrid>
      <w:tr w:rsidR="00960760" w:rsidRPr="00960760" w14:paraId="300D8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A03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1F6F22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09B5235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51920D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D7B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A5D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agenda individual</w:t>
            </w:r>
          </w:p>
        </w:tc>
        <w:tc>
          <w:tcPr>
            <w:tcW w:w="0" w:type="auto"/>
            <w:vAlign w:val="center"/>
            <w:hideMark/>
          </w:tcPr>
          <w:p w14:paraId="2B7BD6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48E9DBE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EA57B6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do registro de agenda.</w:t>
            </w:r>
          </w:p>
        </w:tc>
      </w:tr>
      <w:tr w:rsidR="00960760" w:rsidRPr="00960760" w14:paraId="178D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B89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startAt: início da consulta</w:t>
            </w:r>
          </w:p>
        </w:tc>
        <w:tc>
          <w:tcPr>
            <w:tcW w:w="0" w:type="auto"/>
            <w:vAlign w:val="center"/>
            <w:hideMark/>
          </w:tcPr>
          <w:p w14:paraId="4822343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633B16B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CE490A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 hora de início do atendimento.</w:t>
            </w:r>
          </w:p>
        </w:tc>
      </w:tr>
      <w:tr w:rsidR="00960760" w:rsidRPr="00960760" w14:paraId="1B3F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346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duracaominutos: duração em minutos</w:t>
            </w:r>
          </w:p>
        </w:tc>
        <w:tc>
          <w:tcPr>
            <w:tcW w:w="0" w:type="auto"/>
            <w:vAlign w:val="center"/>
            <w:hideMark/>
          </w:tcPr>
          <w:p w14:paraId="4EA7F4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1C55970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A8FD73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Duração da consulta em minutos.</w:t>
            </w:r>
          </w:p>
        </w:tc>
      </w:tr>
      <w:tr w:rsidR="00960760" w:rsidRPr="00960760" w14:paraId="097CF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1B0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status: status da consulta</w:t>
            </w:r>
          </w:p>
        </w:tc>
        <w:tc>
          <w:tcPr>
            <w:tcW w:w="0" w:type="auto"/>
            <w:vAlign w:val="center"/>
            <w:hideMark/>
          </w:tcPr>
          <w:p w14:paraId="6595BD8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ConsultaType</w:t>
            </w:r>
          </w:p>
        </w:tc>
        <w:tc>
          <w:tcPr>
            <w:tcW w:w="0" w:type="auto"/>
            <w:vAlign w:val="center"/>
            <w:hideMark/>
          </w:tcPr>
          <w:p w14:paraId="3C946E1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550028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ConsultaType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definido no modelo.</w:t>
            </w:r>
          </w:p>
        </w:tc>
      </w:tr>
      <w:tr w:rsidR="00960760" w:rsidRPr="00960760" w14:paraId="1786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D9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observacoes: observações</w:t>
            </w:r>
          </w:p>
        </w:tc>
        <w:tc>
          <w:tcPr>
            <w:tcW w:w="0" w:type="auto"/>
            <w:vAlign w:val="center"/>
            <w:hideMark/>
          </w:tcPr>
          <w:p w14:paraId="38494A3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EB15FD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25B7CED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Notas adicionais; multivalorado.</w:t>
            </w:r>
          </w:p>
        </w:tc>
      </w:tr>
    </w:tbl>
    <w:p w14:paraId="0EE6E0DF" w14:textId="77777777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A4D95B7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Agenda-multi</w:t>
      </w:r>
    </w:p>
    <w:p w14:paraId="1D756AFE" w14:textId="77777777" w:rsidR="00C5792C" w:rsidRPr="00960760" w:rsidRDefault="00C5792C" w:rsidP="00C5792C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Classe de apoio para agrupamento de agendas,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>sem atributos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definidos no diagrama.</w:t>
      </w:r>
    </w:p>
    <w:p w14:paraId="3C966020" w14:textId="77777777" w:rsidR="00C5792C" w:rsidRPr="00960760" w:rsidRDefault="00C5792C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FF27AE6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Clinica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226"/>
        <w:gridCol w:w="594"/>
        <w:gridCol w:w="4606"/>
      </w:tblGrid>
      <w:tr w:rsidR="00960760" w:rsidRPr="00960760" w14:paraId="2BC05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AA23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71C8DFC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23E823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315F0B6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4C88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C27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CNPJ: CNPJ da clínica</w:t>
            </w:r>
          </w:p>
        </w:tc>
        <w:tc>
          <w:tcPr>
            <w:tcW w:w="0" w:type="auto"/>
            <w:vAlign w:val="center"/>
            <w:hideMark/>
          </w:tcPr>
          <w:p w14:paraId="1B48DD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Char(14)</w:t>
            </w:r>
          </w:p>
        </w:tc>
        <w:tc>
          <w:tcPr>
            <w:tcW w:w="0" w:type="auto"/>
            <w:vAlign w:val="center"/>
            <w:hideMark/>
          </w:tcPr>
          <w:p w14:paraId="55764AE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62535A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Chave de negócio.</w:t>
            </w:r>
          </w:p>
        </w:tc>
      </w:tr>
      <w:tr w:rsidR="00960760" w:rsidRPr="00960760" w14:paraId="52FE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454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nome_fantasia: nome fantasia</w:t>
            </w:r>
          </w:p>
        </w:tc>
        <w:tc>
          <w:tcPr>
            <w:tcW w:w="0" w:type="auto"/>
            <w:vAlign w:val="center"/>
            <w:hideMark/>
          </w:tcPr>
          <w:p w14:paraId="2DD40F8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B63D01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F32980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fantasia da clínica.</w:t>
            </w:r>
          </w:p>
        </w:tc>
      </w:tr>
      <w:tr w:rsidR="00960760" w:rsidRPr="00960760" w14:paraId="24EA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F1A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razao_social: razão social</w:t>
            </w:r>
          </w:p>
        </w:tc>
        <w:tc>
          <w:tcPr>
            <w:tcW w:w="0" w:type="auto"/>
            <w:vAlign w:val="center"/>
            <w:hideMark/>
          </w:tcPr>
          <w:p w14:paraId="2A23801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EF49FB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9A0B26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Razão social registrada.</w:t>
            </w:r>
          </w:p>
        </w:tc>
      </w:tr>
      <w:tr w:rsidR="00960760" w:rsidRPr="00960760" w14:paraId="6C33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FB8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inscricao_estadual: inscrição estadual</w:t>
            </w:r>
          </w:p>
        </w:tc>
        <w:tc>
          <w:tcPr>
            <w:tcW w:w="0" w:type="auto"/>
            <w:vAlign w:val="center"/>
            <w:hideMark/>
          </w:tcPr>
          <w:p w14:paraId="57FD73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14D1A5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75F8FDF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05F3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119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</w:t>
            </w:r>
          </w:p>
        </w:tc>
        <w:tc>
          <w:tcPr>
            <w:tcW w:w="0" w:type="auto"/>
            <w:vAlign w:val="center"/>
            <w:hideMark/>
          </w:tcPr>
          <w:p w14:paraId="652D6E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B0045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74734A3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e-mail cadastrado.</w:t>
            </w:r>
          </w:p>
        </w:tc>
      </w:tr>
      <w:tr w:rsidR="00960760" w:rsidRPr="00960760" w14:paraId="5D60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A01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</w:t>
            </w:r>
          </w:p>
        </w:tc>
        <w:tc>
          <w:tcPr>
            <w:tcW w:w="0" w:type="auto"/>
            <w:vAlign w:val="center"/>
            <w:hideMark/>
          </w:tcPr>
          <w:p w14:paraId="758C837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A9D839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77CF0E3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 cadastrado.</w:t>
            </w:r>
          </w:p>
        </w:tc>
      </w:tr>
      <w:tr w:rsidR="00960760" w:rsidRPr="00960760" w14:paraId="15F7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CF2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proprietario: sócios/proprietários</w:t>
            </w:r>
          </w:p>
        </w:tc>
        <w:tc>
          <w:tcPr>
            <w:tcW w:w="0" w:type="auto"/>
            <w:vAlign w:val="center"/>
            <w:hideMark/>
          </w:tcPr>
          <w:p w14:paraId="03546F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ClinicoSocio</w:t>
            </w:r>
          </w:p>
        </w:tc>
        <w:tc>
          <w:tcPr>
            <w:tcW w:w="0" w:type="auto"/>
            <w:vAlign w:val="center"/>
            <w:hideMark/>
          </w:tcPr>
          <w:p w14:paraId="594280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6749D18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Lista de vínculos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ClinicoSocio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associados à clínica.</w:t>
            </w:r>
          </w:p>
        </w:tc>
      </w:tr>
    </w:tbl>
    <w:p w14:paraId="401A662A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Entidade:</w:t>
      </w:r>
      <w:r w:rsidRPr="00960760">
        <w:rPr>
          <w:color w:val="000000" w:themeColor="text1"/>
          <w:sz w:val="28"/>
          <w:szCs w:val="28"/>
          <w:u w:val="single"/>
        </w:rPr>
        <w:t> ClinicoSocio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280"/>
        <w:gridCol w:w="594"/>
        <w:gridCol w:w="4282"/>
      </w:tblGrid>
      <w:tr w:rsidR="00960760" w:rsidRPr="00960760" w14:paraId="79570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E247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325A90F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577877D3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399AB8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5CD6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A86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vínculo de sócio</w:t>
            </w:r>
          </w:p>
        </w:tc>
        <w:tc>
          <w:tcPr>
            <w:tcW w:w="0" w:type="auto"/>
            <w:vAlign w:val="center"/>
            <w:hideMark/>
          </w:tcPr>
          <w:p w14:paraId="37A8F7A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68313D5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40A5E7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</w:p>
        </w:tc>
      </w:tr>
      <w:tr w:rsidR="00960760" w:rsidRPr="00960760" w14:paraId="3809D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064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tipoParticipacao: tipo de participação</w:t>
            </w:r>
          </w:p>
        </w:tc>
        <w:tc>
          <w:tcPr>
            <w:tcW w:w="0" w:type="auto"/>
            <w:vAlign w:val="center"/>
            <w:hideMark/>
          </w:tcPr>
          <w:p w14:paraId="7BE4130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ParticipationType</w:t>
            </w:r>
          </w:p>
        </w:tc>
        <w:tc>
          <w:tcPr>
            <w:tcW w:w="0" w:type="auto"/>
            <w:vAlign w:val="center"/>
            <w:hideMark/>
          </w:tcPr>
          <w:p w14:paraId="77B9DEF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0AB55D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ParticipationType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698E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33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percentualParticipacao: percentual</w:t>
            </w:r>
          </w:p>
        </w:tc>
        <w:tc>
          <w:tcPr>
            <w:tcW w:w="0" w:type="auto"/>
            <w:vAlign w:val="center"/>
            <w:hideMark/>
          </w:tcPr>
          <w:p w14:paraId="24162BA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0195981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2F8457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 de participação societária.</w:t>
            </w:r>
          </w:p>
        </w:tc>
      </w:tr>
      <w:tr w:rsidR="00960760" w:rsidRPr="00960760" w14:paraId="52C5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171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desde: data de início da participação</w:t>
            </w:r>
          </w:p>
        </w:tc>
        <w:tc>
          <w:tcPr>
            <w:tcW w:w="0" w:type="auto"/>
            <w:vAlign w:val="center"/>
            <w:hideMark/>
          </w:tcPr>
          <w:p w14:paraId="72BA73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5DD7AF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CC23DB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do vínculo.</w:t>
            </w:r>
          </w:p>
        </w:tc>
      </w:tr>
      <w:tr w:rsidR="00960760" w:rsidRPr="00960760" w14:paraId="1F22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595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ate: data de término da participação</w:t>
            </w:r>
          </w:p>
        </w:tc>
        <w:tc>
          <w:tcPr>
            <w:tcW w:w="0" w:type="auto"/>
            <w:vAlign w:val="center"/>
            <w:hideMark/>
          </w:tcPr>
          <w:p w14:paraId="388054D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E4287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4967688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preenchido na saída do sócio.</w:t>
            </w:r>
          </w:p>
        </w:tc>
      </w:tr>
      <w:tr w:rsidR="00960760" w:rsidRPr="00960760" w14:paraId="4E22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6EC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representanteLegal: é representante legal?</w:t>
            </w:r>
          </w:p>
        </w:tc>
        <w:tc>
          <w:tcPr>
            <w:tcW w:w="0" w:type="auto"/>
            <w:vAlign w:val="center"/>
            <w:hideMark/>
          </w:tcPr>
          <w:p w14:paraId="345EF0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3947D62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3EEE05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 sócio é representante legal da clínica.</w:t>
            </w:r>
          </w:p>
        </w:tc>
      </w:tr>
    </w:tbl>
    <w:p w14:paraId="18BC080C" w14:textId="77777777" w:rsidR="00960760" w:rsidRPr="00960760" w:rsidRDefault="00960760" w:rsidP="00C5792C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08D66F1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Colaborador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2349"/>
        <w:gridCol w:w="594"/>
        <w:gridCol w:w="4454"/>
      </w:tblGrid>
      <w:tr w:rsidR="00960760" w:rsidRPr="00960760" w14:paraId="25446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2CFF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5E11B36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7DDBBC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07AE23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77393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F95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salario: salário do colaborador</w:t>
            </w:r>
          </w:p>
        </w:tc>
        <w:tc>
          <w:tcPr>
            <w:tcW w:w="0" w:type="auto"/>
            <w:vAlign w:val="center"/>
            <w:hideMark/>
          </w:tcPr>
          <w:p w14:paraId="2AF958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ABED91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69C5A1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do salário base.</w:t>
            </w:r>
          </w:p>
        </w:tc>
      </w:tr>
      <w:tr w:rsidR="00960760" w:rsidRPr="00960760" w14:paraId="78B6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DE8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matricula: matrícula interna</w:t>
            </w:r>
          </w:p>
        </w:tc>
        <w:tc>
          <w:tcPr>
            <w:tcW w:w="0" w:type="auto"/>
            <w:vAlign w:val="center"/>
            <w:hideMark/>
          </w:tcPr>
          <w:p w14:paraId="6A3640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E519B5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BC03B7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Identificador interno; regra de negócio de unicidade.</w:t>
            </w:r>
          </w:p>
        </w:tc>
      </w:tr>
      <w:tr w:rsidR="00960760" w:rsidRPr="00960760" w14:paraId="0009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FAC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dataAdmissao: data de admissão</w:t>
            </w:r>
          </w:p>
        </w:tc>
        <w:tc>
          <w:tcPr>
            <w:tcW w:w="0" w:type="auto"/>
            <w:vAlign w:val="center"/>
            <w:hideMark/>
          </w:tcPr>
          <w:p w14:paraId="05C9AB9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4C85B6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5685EC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do vínculo.</w:t>
            </w:r>
          </w:p>
        </w:tc>
      </w:tr>
      <w:tr w:rsidR="00960760" w:rsidRPr="00960760" w14:paraId="7A914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39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dataDesligamento: data de desligamento</w:t>
            </w:r>
          </w:p>
        </w:tc>
        <w:tc>
          <w:tcPr>
            <w:tcW w:w="0" w:type="auto"/>
            <w:vAlign w:val="center"/>
            <w:hideMark/>
          </w:tcPr>
          <w:p w14:paraId="19154B6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0F9D53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B74CAB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Preenchido quando houver desligamento.</w:t>
            </w:r>
          </w:p>
        </w:tc>
      </w:tr>
      <w:tr w:rsidR="00960760" w:rsidRPr="00960760" w14:paraId="37C8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0C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regimeContrato: regime de contratação</w:t>
            </w:r>
          </w:p>
        </w:tc>
        <w:tc>
          <w:tcPr>
            <w:tcW w:w="0" w:type="auto"/>
            <w:vAlign w:val="center"/>
            <w:hideMark/>
          </w:tcPr>
          <w:p w14:paraId="376EE9F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RegimeContratacao</w:t>
            </w:r>
          </w:p>
        </w:tc>
        <w:tc>
          <w:tcPr>
            <w:tcW w:w="0" w:type="auto"/>
            <w:vAlign w:val="center"/>
            <w:hideMark/>
          </w:tcPr>
          <w:p w14:paraId="3513B62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03FB9D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RegimeContratacao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(CLT, PJ etc.).</w:t>
            </w:r>
          </w:p>
        </w:tc>
      </w:tr>
      <w:tr w:rsidR="00960760" w:rsidRPr="00960760" w14:paraId="341E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E8C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cargaHoraria: carga horária contratada</w:t>
            </w:r>
          </w:p>
        </w:tc>
        <w:tc>
          <w:tcPr>
            <w:tcW w:w="0" w:type="auto"/>
            <w:vAlign w:val="center"/>
            <w:hideMark/>
          </w:tcPr>
          <w:p w14:paraId="7B571F9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5864E91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24FA2A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Ex.: horas semanais.</w:t>
            </w:r>
          </w:p>
        </w:tc>
      </w:tr>
      <w:tr w:rsidR="00960760" w:rsidRPr="00960760" w14:paraId="606C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543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PercentualComissao: percentual de comissão</w:t>
            </w:r>
          </w:p>
        </w:tc>
        <w:tc>
          <w:tcPr>
            <w:tcW w:w="0" w:type="auto"/>
            <w:vAlign w:val="center"/>
            <w:hideMark/>
          </w:tcPr>
          <w:p w14:paraId="2442E1B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4DA804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D78DAB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percentual de comissão sobre serviços.</w:t>
            </w:r>
          </w:p>
        </w:tc>
      </w:tr>
      <w:tr w:rsidR="00960760" w:rsidRPr="00960760" w14:paraId="53FB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EE6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banco: banco</w:t>
            </w:r>
          </w:p>
        </w:tc>
        <w:tc>
          <w:tcPr>
            <w:tcW w:w="0" w:type="auto"/>
            <w:vAlign w:val="center"/>
            <w:hideMark/>
          </w:tcPr>
          <w:p w14:paraId="70E2462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3A92FD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7C9DFCE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Multivalorado. Pode haver vários bancos cadastrados.</w:t>
            </w:r>
          </w:p>
        </w:tc>
      </w:tr>
      <w:tr w:rsidR="00960760" w:rsidRPr="00960760" w14:paraId="2E886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1C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agencia: agência bancária</w:t>
            </w:r>
          </w:p>
        </w:tc>
        <w:tc>
          <w:tcPr>
            <w:tcW w:w="0" w:type="auto"/>
            <w:vAlign w:val="center"/>
            <w:hideMark/>
          </w:tcPr>
          <w:p w14:paraId="76B0ECB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C756BB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3FB2197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Multivalorado; normalmente associado a cada banco.</w:t>
            </w:r>
          </w:p>
        </w:tc>
      </w:tr>
      <w:tr w:rsidR="00960760" w:rsidRPr="00960760" w14:paraId="2FBC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E9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conta: número da conta</w:t>
            </w:r>
          </w:p>
        </w:tc>
        <w:tc>
          <w:tcPr>
            <w:tcW w:w="0" w:type="auto"/>
            <w:vAlign w:val="center"/>
            <w:hideMark/>
          </w:tcPr>
          <w:p w14:paraId="4192F00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D10288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2FF046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Multivalorado; associado a banco/agência.</w:t>
            </w:r>
          </w:p>
        </w:tc>
      </w:tr>
      <w:tr w:rsidR="00960760" w:rsidRPr="00960760" w14:paraId="4024B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916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chavePix: chave PIX</w:t>
            </w:r>
          </w:p>
        </w:tc>
        <w:tc>
          <w:tcPr>
            <w:tcW w:w="0" w:type="auto"/>
            <w:vAlign w:val="center"/>
            <w:hideMark/>
          </w:tcPr>
          <w:p w14:paraId="75CD45D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EFDF06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4EFC4D0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Uma ou mais chaves PIX cadastradas.</w:t>
            </w:r>
          </w:p>
        </w:tc>
      </w:tr>
      <w:tr w:rsidR="00960760" w:rsidRPr="00960760" w14:paraId="7277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703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ativo: colaborador ativo?</w:t>
            </w:r>
          </w:p>
        </w:tc>
        <w:tc>
          <w:tcPr>
            <w:tcW w:w="0" w:type="auto"/>
            <w:vAlign w:val="center"/>
            <w:hideMark/>
          </w:tcPr>
          <w:p w14:paraId="0F5C524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63CC7FD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7527C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true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ativo,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false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inativo/desligado.</w:t>
            </w:r>
          </w:p>
        </w:tc>
      </w:tr>
    </w:tbl>
    <w:p w14:paraId="72F0F530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Endereco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638"/>
        <w:gridCol w:w="594"/>
        <w:gridCol w:w="1502"/>
      </w:tblGrid>
      <w:tr w:rsidR="00960760" w:rsidRPr="00960760" w14:paraId="37C2B080" w14:textId="77777777" w:rsidTr="00C5792C">
        <w:trPr>
          <w:tblHeader/>
          <w:tblCellSpacing w:w="15" w:type="dxa"/>
        </w:trPr>
        <w:tc>
          <w:tcPr>
            <w:tcW w:w="4111" w:type="dxa"/>
            <w:vAlign w:val="center"/>
            <w:hideMark/>
          </w:tcPr>
          <w:p w14:paraId="20FB1A3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4608" w:type="dxa"/>
            <w:vAlign w:val="center"/>
            <w:hideMark/>
          </w:tcPr>
          <w:p w14:paraId="5C29797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3E266B28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2E9A09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0959F192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2F9EAB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CEP: código de endereçamento</w:t>
            </w:r>
          </w:p>
        </w:tc>
        <w:tc>
          <w:tcPr>
            <w:tcW w:w="4608" w:type="dxa"/>
            <w:vAlign w:val="center"/>
            <w:hideMark/>
          </w:tcPr>
          <w:p w14:paraId="08ADCAD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Char(8)</w:t>
            </w:r>
          </w:p>
        </w:tc>
        <w:tc>
          <w:tcPr>
            <w:tcW w:w="0" w:type="auto"/>
            <w:vAlign w:val="center"/>
            <w:hideMark/>
          </w:tcPr>
          <w:p w14:paraId="0E4A7C1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A87086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CEP obrigatório.</w:t>
            </w:r>
          </w:p>
        </w:tc>
      </w:tr>
      <w:tr w:rsidR="00960760" w:rsidRPr="00960760" w14:paraId="1B59E0A2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5A95309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rua: logradouro</w:t>
            </w:r>
          </w:p>
        </w:tc>
        <w:tc>
          <w:tcPr>
            <w:tcW w:w="4608" w:type="dxa"/>
            <w:vAlign w:val="center"/>
            <w:hideMark/>
          </w:tcPr>
          <w:p w14:paraId="28755CA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96F758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3FCFBF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Rua, avenida etc.</w:t>
            </w:r>
          </w:p>
        </w:tc>
      </w:tr>
      <w:tr w:rsidR="00960760" w:rsidRPr="00960760" w14:paraId="14187D8F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20B74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complemento: complemento</w:t>
            </w:r>
          </w:p>
        </w:tc>
        <w:tc>
          <w:tcPr>
            <w:tcW w:w="4608" w:type="dxa"/>
            <w:vAlign w:val="center"/>
            <w:hideMark/>
          </w:tcPr>
          <w:p w14:paraId="6C7D6D2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2D26EC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7DF0A5E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59C6054A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0A95A21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bairro: bairro</w:t>
            </w:r>
          </w:p>
        </w:tc>
        <w:tc>
          <w:tcPr>
            <w:tcW w:w="4608" w:type="dxa"/>
            <w:vAlign w:val="center"/>
            <w:hideMark/>
          </w:tcPr>
          <w:p w14:paraId="2978A06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3AE6AE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254817C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70130A20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1CC5BE5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numero: número do imóvel</w:t>
            </w:r>
          </w:p>
        </w:tc>
        <w:tc>
          <w:tcPr>
            <w:tcW w:w="4608" w:type="dxa"/>
            <w:vAlign w:val="center"/>
            <w:hideMark/>
          </w:tcPr>
          <w:p w14:paraId="69244DB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Char(10)</w:t>
            </w:r>
          </w:p>
        </w:tc>
        <w:tc>
          <w:tcPr>
            <w:tcW w:w="0" w:type="auto"/>
            <w:vAlign w:val="center"/>
            <w:hideMark/>
          </w:tcPr>
          <w:p w14:paraId="30C59F0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873731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do endereço.</w:t>
            </w:r>
          </w:p>
        </w:tc>
      </w:tr>
      <w:tr w:rsidR="00960760" w:rsidRPr="00960760" w14:paraId="2A1022D2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257866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cidade: cidade</w:t>
            </w:r>
          </w:p>
        </w:tc>
        <w:tc>
          <w:tcPr>
            <w:tcW w:w="4608" w:type="dxa"/>
            <w:vAlign w:val="center"/>
            <w:hideMark/>
          </w:tcPr>
          <w:p w14:paraId="17007C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08B2A2E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820B6C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Cidade.</w:t>
            </w:r>
          </w:p>
        </w:tc>
      </w:tr>
      <w:tr w:rsidR="00960760" w:rsidRPr="00960760" w14:paraId="24767467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48148CC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estado: estado</w:t>
            </w:r>
          </w:p>
        </w:tc>
        <w:tc>
          <w:tcPr>
            <w:tcW w:w="4608" w:type="dxa"/>
            <w:vAlign w:val="center"/>
            <w:hideMark/>
          </w:tcPr>
          <w:p w14:paraId="576AB5B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14:paraId="33CA297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DA66B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UF / estado.</w:t>
            </w:r>
          </w:p>
        </w:tc>
      </w:tr>
      <w:tr w:rsidR="00960760" w:rsidRPr="00960760" w14:paraId="7751F16F" w14:textId="77777777" w:rsidTr="00C5792C">
        <w:trPr>
          <w:tblCellSpacing w:w="15" w:type="dxa"/>
        </w:trPr>
        <w:tc>
          <w:tcPr>
            <w:tcW w:w="4111" w:type="dxa"/>
            <w:vAlign w:val="center"/>
            <w:hideMark/>
          </w:tcPr>
          <w:p w14:paraId="6F5C4CB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pais: país</w:t>
            </w:r>
          </w:p>
        </w:tc>
        <w:tc>
          <w:tcPr>
            <w:tcW w:w="4608" w:type="dxa"/>
            <w:vAlign w:val="center"/>
            <w:hideMark/>
          </w:tcPr>
          <w:p w14:paraId="42F8C6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5CEE8B2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65CF5E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padrão “Brasil”, conforme diagrama.</w:t>
            </w:r>
          </w:p>
        </w:tc>
      </w:tr>
      <w:tr w:rsidR="00960760" w:rsidRPr="00960760" w14:paraId="79D437A5" w14:textId="77777777" w:rsidTr="00C5792C">
        <w:trPr>
          <w:tblCellSpacing w:w="15" w:type="dxa"/>
        </w:trPr>
        <w:tc>
          <w:tcPr>
            <w:tcW w:w="4111" w:type="dxa"/>
            <w:vAlign w:val="center"/>
          </w:tcPr>
          <w:p w14:paraId="1DA825B7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4608" w:type="dxa"/>
            <w:vAlign w:val="center"/>
          </w:tcPr>
          <w:p w14:paraId="56BB90A8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4A95931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FCF96AD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5D67BC1C" w14:textId="77777777" w:rsidR="004742F2" w:rsidRPr="00960760" w:rsidRDefault="004742F2">
      <w:pPr>
        <w:spacing w:after="200" w:line="276" w:lineRule="auto"/>
        <w:rPr>
          <w:color w:val="000000" w:themeColor="text1"/>
        </w:rPr>
      </w:pPr>
    </w:p>
    <w:p w14:paraId="6FA87215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Paciente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1894"/>
        <w:gridCol w:w="594"/>
        <w:gridCol w:w="5003"/>
      </w:tblGrid>
      <w:tr w:rsidR="00960760" w:rsidRPr="00960760" w14:paraId="5CE49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D8FC2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6AF0D02E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336F5239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50B2228F" w14:textId="77777777" w:rsidR="00D769A3" w:rsidRPr="00960760" w:rsidRDefault="00D769A3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24D2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464A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convenio: convênio</w:t>
            </w:r>
          </w:p>
        </w:tc>
        <w:tc>
          <w:tcPr>
            <w:tcW w:w="0" w:type="auto"/>
            <w:vAlign w:val="center"/>
            <w:hideMark/>
          </w:tcPr>
          <w:p w14:paraId="7BB763E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58007F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5BBE0BA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Nome/código do convênio.</w:t>
            </w:r>
          </w:p>
        </w:tc>
      </w:tr>
      <w:tr w:rsidR="00960760" w:rsidRPr="00960760" w14:paraId="55BB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8916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numeroconvenio: número do convênio</w:t>
            </w:r>
          </w:p>
        </w:tc>
        <w:tc>
          <w:tcPr>
            <w:tcW w:w="0" w:type="auto"/>
            <w:vAlign w:val="center"/>
            <w:hideMark/>
          </w:tcPr>
          <w:p w14:paraId="7148DB0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3073A57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755E84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da carteirinha.</w:t>
            </w:r>
          </w:p>
        </w:tc>
      </w:tr>
      <w:tr w:rsidR="00960760" w:rsidRPr="00960760" w14:paraId="089A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A0A0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validadeconvenio: validade do convênio</w:t>
            </w:r>
          </w:p>
        </w:tc>
        <w:tc>
          <w:tcPr>
            <w:tcW w:w="0" w:type="auto"/>
            <w:vAlign w:val="center"/>
            <w:hideMark/>
          </w:tcPr>
          <w:p w14:paraId="531AF324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BEE7DD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75DE80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de validade.</w:t>
            </w:r>
          </w:p>
        </w:tc>
      </w:tr>
      <w:tr w:rsidR="00960760" w:rsidRPr="00960760" w14:paraId="1DB7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9B4B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datacadastro: data de cadastro</w:t>
            </w:r>
          </w:p>
        </w:tc>
        <w:tc>
          <w:tcPr>
            <w:tcW w:w="0" w:type="auto"/>
            <w:vAlign w:val="center"/>
            <w:hideMark/>
          </w:tcPr>
          <w:p w14:paraId="04F654B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91C49AA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D42FB8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em que o paciente foi cadastrado.</w:t>
            </w:r>
          </w:p>
        </w:tc>
      </w:tr>
      <w:tr w:rsidR="00960760" w:rsidRPr="00960760" w14:paraId="4EFF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32ED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lembreteWhatsapp: recebe via WhatsApp</w:t>
            </w:r>
          </w:p>
        </w:tc>
        <w:tc>
          <w:tcPr>
            <w:tcW w:w="0" w:type="auto"/>
            <w:vAlign w:val="center"/>
            <w:hideMark/>
          </w:tcPr>
          <w:p w14:paraId="32FE66F8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64C10CC3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D13786B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aceita lembretes por WhatsApp.</w:t>
            </w:r>
          </w:p>
        </w:tc>
      </w:tr>
      <w:tr w:rsidR="00960760" w:rsidRPr="00960760" w14:paraId="3595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F47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lembreEmail: recebe via e-mail</w:t>
            </w:r>
          </w:p>
        </w:tc>
        <w:tc>
          <w:tcPr>
            <w:tcW w:w="0" w:type="auto"/>
            <w:vAlign w:val="center"/>
            <w:hideMark/>
          </w:tcPr>
          <w:p w14:paraId="64310F5B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49270AB9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9D32DED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aceita lembretes por e-mail.</w:t>
            </w:r>
          </w:p>
        </w:tc>
      </w:tr>
      <w:tr w:rsidR="00960760" w:rsidRPr="00960760" w14:paraId="25B6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C3C2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statusPaciente: status do paciente</w:t>
            </w:r>
          </w:p>
        </w:tc>
        <w:tc>
          <w:tcPr>
            <w:tcW w:w="0" w:type="auto"/>
            <w:vAlign w:val="center"/>
            <w:hideMark/>
          </w:tcPr>
          <w:p w14:paraId="4853C171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StatusPaciente</w:t>
            </w:r>
          </w:p>
        </w:tc>
        <w:tc>
          <w:tcPr>
            <w:tcW w:w="0" w:type="auto"/>
            <w:vAlign w:val="center"/>
            <w:hideMark/>
          </w:tcPr>
          <w:p w14:paraId="5030EF55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05A5D36" w14:textId="77777777" w:rsidR="00D769A3" w:rsidRPr="00960760" w:rsidRDefault="00D769A3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StatusPaciente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(ATIVO, INATIVO, ARQUIVADO).</w:t>
            </w:r>
          </w:p>
        </w:tc>
      </w:tr>
    </w:tbl>
    <w:p w14:paraId="6537529A" w14:textId="77777777" w:rsidR="00D769A3" w:rsidRPr="00960760" w:rsidRDefault="00D769A3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1668C8B9" w14:textId="77777777" w:rsidR="00D769A3" w:rsidRPr="00960760" w:rsidRDefault="00D769A3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4CE90E77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Permissao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853"/>
        <w:gridCol w:w="594"/>
        <w:gridCol w:w="5868"/>
      </w:tblGrid>
      <w:tr w:rsidR="00960760" w:rsidRPr="00960760" w14:paraId="411EE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CB9F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65D7A85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1D625A31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12AC6F1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52210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F08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permissão</w:t>
            </w:r>
          </w:p>
        </w:tc>
        <w:tc>
          <w:tcPr>
            <w:tcW w:w="0" w:type="auto"/>
            <w:vAlign w:val="center"/>
            <w:hideMark/>
          </w:tcPr>
          <w:p w14:paraId="1EDBD02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71CCED4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DB70AA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da permissão.</w:t>
            </w:r>
          </w:p>
        </w:tc>
      </w:tr>
      <w:tr w:rsidR="00960760" w:rsidRPr="00960760" w14:paraId="044A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A02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resource: recurso protegido</w:t>
            </w:r>
          </w:p>
        </w:tc>
        <w:tc>
          <w:tcPr>
            <w:tcW w:w="0" w:type="auto"/>
            <w:vAlign w:val="center"/>
            <w:hideMark/>
          </w:tcPr>
          <w:p w14:paraId="3564EBE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ResourceType</w:t>
            </w:r>
          </w:p>
        </w:tc>
        <w:tc>
          <w:tcPr>
            <w:tcW w:w="0" w:type="auto"/>
            <w:vAlign w:val="center"/>
            <w:hideMark/>
          </w:tcPr>
          <w:p w14:paraId="7BBA41D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37E031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ResourceType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(PRONTUARIO, AGENDA, PACIENTES, etc.).</w:t>
            </w:r>
          </w:p>
        </w:tc>
      </w:tr>
      <w:tr w:rsidR="00960760" w:rsidRPr="00960760" w14:paraId="4944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5A5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action: tipo de ação</w:t>
            </w:r>
          </w:p>
        </w:tc>
        <w:tc>
          <w:tcPr>
            <w:tcW w:w="0" w:type="auto"/>
            <w:vAlign w:val="center"/>
            <w:hideMark/>
          </w:tcPr>
          <w:p w14:paraId="356478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Actiontype</w:t>
            </w:r>
          </w:p>
        </w:tc>
        <w:tc>
          <w:tcPr>
            <w:tcW w:w="0" w:type="auto"/>
            <w:vAlign w:val="center"/>
            <w:hideMark/>
          </w:tcPr>
          <w:p w14:paraId="6A7A3FB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EEB05A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Actiontype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(CREATE, VIEW, UPDATE, DELETE, etc.).</w:t>
            </w:r>
          </w:p>
        </w:tc>
      </w:tr>
    </w:tbl>
    <w:p w14:paraId="6D3AA44C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7DBDF9AE" w14:textId="77777777" w:rsidR="00C5792C" w:rsidRPr="00960760" w:rsidRDefault="00C5792C" w:rsidP="0096076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color w:val="000000" w:themeColor="text1"/>
          <w:sz w:val="28"/>
          <w:szCs w:val="28"/>
          <w:u w:val="single"/>
        </w:rPr>
        <w:t> Pessoa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074"/>
        <w:gridCol w:w="594"/>
        <w:gridCol w:w="5483"/>
      </w:tblGrid>
      <w:tr w:rsidR="00960760" w:rsidRPr="00960760" w14:paraId="0B266353" w14:textId="77777777" w:rsidTr="00C5792C">
        <w:trPr>
          <w:tblHeader/>
          <w:tblCellSpacing w:w="15" w:type="dxa"/>
        </w:trPr>
        <w:tc>
          <w:tcPr>
            <w:tcW w:w="2694" w:type="dxa"/>
            <w:vAlign w:val="center"/>
            <w:hideMark/>
          </w:tcPr>
          <w:p w14:paraId="7C2094F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044" w:type="dxa"/>
            <w:vAlign w:val="center"/>
            <w:hideMark/>
          </w:tcPr>
          <w:p w14:paraId="09010688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076447AE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D1EA17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4CB8A306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5ABD26F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nome: nome completo</w:t>
            </w:r>
          </w:p>
        </w:tc>
        <w:tc>
          <w:tcPr>
            <w:tcW w:w="2044" w:type="dxa"/>
            <w:vAlign w:val="center"/>
            <w:hideMark/>
          </w:tcPr>
          <w:p w14:paraId="258DAED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778923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78F3A3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no modelo conceitual. Obrigatório.</w:t>
            </w:r>
          </w:p>
        </w:tc>
      </w:tr>
      <w:tr w:rsidR="00960760" w:rsidRPr="00960760" w14:paraId="5799B7BB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6252F79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nomesocial: nome social</w:t>
            </w:r>
          </w:p>
        </w:tc>
        <w:tc>
          <w:tcPr>
            <w:tcW w:w="2044" w:type="dxa"/>
            <w:vAlign w:val="center"/>
            <w:hideMark/>
          </w:tcPr>
          <w:p w14:paraId="23F24B7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1457FE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0249785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04A57C2C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3F2A67E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CPF: número de CPF</w:t>
            </w:r>
          </w:p>
        </w:tc>
        <w:tc>
          <w:tcPr>
            <w:tcW w:w="2044" w:type="dxa"/>
            <w:vAlign w:val="center"/>
            <w:hideMark/>
          </w:tcPr>
          <w:p w14:paraId="58E04FF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Char(11)</w:t>
            </w:r>
          </w:p>
        </w:tc>
        <w:tc>
          <w:tcPr>
            <w:tcW w:w="0" w:type="auto"/>
            <w:vAlign w:val="center"/>
            <w:hideMark/>
          </w:tcPr>
          <w:p w14:paraId="3068DB8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1B9816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Deve ser único no sistema (chave de negócio).</w:t>
            </w:r>
          </w:p>
        </w:tc>
      </w:tr>
      <w:tr w:rsidR="00960760" w:rsidRPr="00960760" w14:paraId="775C927C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5B99693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data_nasc: data de nascimento</w:t>
            </w:r>
          </w:p>
        </w:tc>
        <w:tc>
          <w:tcPr>
            <w:tcW w:w="2044" w:type="dxa"/>
            <w:vAlign w:val="center"/>
            <w:hideMark/>
          </w:tcPr>
          <w:p w14:paraId="27665CE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D065E9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86860F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4A46B62B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356C861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telefone(s) de contato</w:t>
            </w:r>
          </w:p>
        </w:tc>
        <w:tc>
          <w:tcPr>
            <w:tcW w:w="2044" w:type="dxa"/>
            <w:vAlign w:val="center"/>
            <w:hideMark/>
          </w:tcPr>
          <w:p w14:paraId="1F60577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E07BAB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19937D9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telefone. Atributo multivalorado.</w:t>
            </w:r>
          </w:p>
        </w:tc>
      </w:tr>
      <w:tr w:rsidR="00960760" w:rsidRPr="00960760" w14:paraId="52569CFC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15C76A1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 principal</w:t>
            </w:r>
          </w:p>
        </w:tc>
        <w:tc>
          <w:tcPr>
            <w:tcW w:w="2044" w:type="dxa"/>
            <w:vAlign w:val="center"/>
            <w:hideMark/>
          </w:tcPr>
          <w:p w14:paraId="1E3CA48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77FC7A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C1AFC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Formato de e-mail válido; usualmente único na prática.</w:t>
            </w:r>
          </w:p>
        </w:tc>
      </w:tr>
      <w:tr w:rsidR="00960760" w:rsidRPr="00960760" w14:paraId="3C8B4719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5FD1567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sexo: sexo/gênero</w:t>
            </w:r>
          </w:p>
        </w:tc>
        <w:tc>
          <w:tcPr>
            <w:tcW w:w="2044" w:type="dxa"/>
            <w:vAlign w:val="center"/>
            <w:hideMark/>
          </w:tcPr>
          <w:p w14:paraId="7CF0360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Sexo</w:t>
            </w:r>
          </w:p>
        </w:tc>
        <w:tc>
          <w:tcPr>
            <w:tcW w:w="0" w:type="auto"/>
            <w:vAlign w:val="center"/>
            <w:hideMark/>
          </w:tcPr>
          <w:p w14:paraId="2654A57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85CD60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 enumerado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Sexo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(valores definidos na enum).</w:t>
            </w:r>
          </w:p>
        </w:tc>
      </w:tr>
      <w:tr w:rsidR="00960760" w:rsidRPr="00960760" w14:paraId="7AA3B936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463356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estadocivil: estado civil</w:t>
            </w:r>
          </w:p>
        </w:tc>
        <w:tc>
          <w:tcPr>
            <w:tcW w:w="2044" w:type="dxa"/>
            <w:vAlign w:val="center"/>
            <w:hideMark/>
          </w:tcPr>
          <w:p w14:paraId="3A81FD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EstadoCivil</w:t>
            </w:r>
          </w:p>
        </w:tc>
        <w:tc>
          <w:tcPr>
            <w:tcW w:w="0" w:type="auto"/>
            <w:vAlign w:val="center"/>
            <w:hideMark/>
          </w:tcPr>
          <w:p w14:paraId="27F7F5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E818A4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 enumerado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EstadoCivil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3A9E71D9" w14:textId="77777777" w:rsidTr="00C5792C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7605359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profissao: profissão</w:t>
            </w:r>
          </w:p>
        </w:tc>
        <w:tc>
          <w:tcPr>
            <w:tcW w:w="2044" w:type="dxa"/>
            <w:vAlign w:val="center"/>
            <w:hideMark/>
          </w:tcPr>
          <w:p w14:paraId="40E5CE2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B218D9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141F69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Descrição da profissão declarada.</w:t>
            </w:r>
          </w:p>
        </w:tc>
      </w:tr>
    </w:tbl>
    <w:p w14:paraId="6B826DFE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05C29327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1493E59C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Prontuario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426"/>
        <w:gridCol w:w="594"/>
        <w:gridCol w:w="4848"/>
      </w:tblGrid>
      <w:tr w:rsidR="00960760" w:rsidRPr="00960760" w14:paraId="2C294A0A" w14:textId="77777777" w:rsidTr="00C5792C">
        <w:trPr>
          <w:tblHeader/>
          <w:tblCellSpacing w:w="15" w:type="dxa"/>
        </w:trPr>
        <w:tc>
          <w:tcPr>
            <w:tcW w:w="2977" w:type="dxa"/>
            <w:vAlign w:val="center"/>
            <w:hideMark/>
          </w:tcPr>
          <w:p w14:paraId="08DC4C1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396" w:type="dxa"/>
            <w:vAlign w:val="center"/>
            <w:hideMark/>
          </w:tcPr>
          <w:p w14:paraId="0660E87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4EC25D8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118B683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1CB8D064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470A2F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prontuário</w:t>
            </w:r>
          </w:p>
        </w:tc>
        <w:tc>
          <w:tcPr>
            <w:tcW w:w="2396" w:type="dxa"/>
            <w:vAlign w:val="center"/>
            <w:hideMark/>
          </w:tcPr>
          <w:p w14:paraId="6CCC775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7B0A655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8DFCC9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53C1D7A5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791F58C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data_criacao: data de criação</w:t>
            </w:r>
          </w:p>
        </w:tc>
        <w:tc>
          <w:tcPr>
            <w:tcW w:w="2396" w:type="dxa"/>
            <w:vAlign w:val="center"/>
            <w:hideMark/>
          </w:tcPr>
          <w:p w14:paraId="429CC87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3C2794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6B39E0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Data de abertura do prontuário.</w:t>
            </w:r>
          </w:p>
        </w:tc>
      </w:tr>
      <w:tr w:rsidR="00960760" w:rsidRPr="00960760" w14:paraId="4695737F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4E7AA6C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data_att: data de atualização</w:t>
            </w:r>
          </w:p>
        </w:tc>
        <w:tc>
          <w:tcPr>
            <w:tcW w:w="2396" w:type="dxa"/>
            <w:vAlign w:val="center"/>
            <w:hideMark/>
          </w:tcPr>
          <w:p w14:paraId="525C6E2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FB2D9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5115FC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da última atualização.</w:t>
            </w:r>
          </w:p>
        </w:tc>
      </w:tr>
      <w:tr w:rsidR="00960760" w:rsidRPr="00960760" w14:paraId="7B85F576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6E7CAD2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responsavel: usuário responsável</w:t>
            </w:r>
          </w:p>
        </w:tc>
        <w:tc>
          <w:tcPr>
            <w:tcW w:w="2396" w:type="dxa"/>
            <w:vAlign w:val="center"/>
            <w:hideMark/>
          </w:tcPr>
          <w:p w14:paraId="400C494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Usuario</w:t>
            </w:r>
          </w:p>
        </w:tc>
        <w:tc>
          <w:tcPr>
            <w:tcW w:w="0" w:type="auto"/>
            <w:vAlign w:val="center"/>
            <w:hideMark/>
          </w:tcPr>
          <w:p w14:paraId="3262F50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95F63D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Referência ao usuário responsável.</w:t>
            </w:r>
          </w:p>
        </w:tc>
      </w:tr>
      <w:tr w:rsidR="00960760" w:rsidRPr="00960760" w14:paraId="25A4015F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5D269F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paciente: paciente dono do prontuário</w:t>
            </w:r>
          </w:p>
        </w:tc>
        <w:tc>
          <w:tcPr>
            <w:tcW w:w="2396" w:type="dxa"/>
            <w:vAlign w:val="center"/>
            <w:hideMark/>
          </w:tcPr>
          <w:p w14:paraId="2DB6B15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Paciente</w:t>
            </w:r>
          </w:p>
        </w:tc>
        <w:tc>
          <w:tcPr>
            <w:tcW w:w="0" w:type="auto"/>
            <w:vAlign w:val="center"/>
            <w:hideMark/>
          </w:tcPr>
          <w:p w14:paraId="54BD039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2403E5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Paciente ao qual o prontuário pertence.</w:t>
            </w:r>
          </w:p>
        </w:tc>
      </w:tr>
      <w:tr w:rsidR="00960760" w:rsidRPr="00960760" w14:paraId="3EA4467F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1FD55FB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versao: versão do prontuário</w:t>
            </w:r>
          </w:p>
        </w:tc>
        <w:tc>
          <w:tcPr>
            <w:tcW w:w="2396" w:type="dxa"/>
            <w:vAlign w:val="center"/>
            <w:hideMark/>
          </w:tcPr>
          <w:p w14:paraId="57C5F74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60AB312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28AB73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de versão.</w:t>
            </w:r>
          </w:p>
        </w:tc>
      </w:tr>
      <w:tr w:rsidR="00960760" w:rsidRPr="00960760" w14:paraId="453FD310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3F315DD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consentimento: texto de consentimento</w:t>
            </w:r>
          </w:p>
        </w:tc>
        <w:tc>
          <w:tcPr>
            <w:tcW w:w="2396" w:type="dxa"/>
            <w:vAlign w:val="center"/>
            <w:hideMark/>
          </w:tcPr>
          <w:p w14:paraId="63E9C39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A006FF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1DD310F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 opcional de consentimento.</w:t>
            </w:r>
          </w:p>
        </w:tc>
      </w:tr>
      <w:tr w:rsidR="00960760" w:rsidRPr="00960760" w14:paraId="4FC395B2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3C90F12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bloqueado: indicador de bloqueio</w:t>
            </w:r>
          </w:p>
        </w:tc>
        <w:tc>
          <w:tcPr>
            <w:tcW w:w="2396" w:type="dxa"/>
            <w:vAlign w:val="center"/>
            <w:hideMark/>
          </w:tcPr>
          <w:p w14:paraId="1F7FD43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05FDD9B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695113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 prontuário está bloqueado para edição.</w:t>
            </w:r>
          </w:p>
        </w:tc>
      </w:tr>
      <w:tr w:rsidR="00960760" w:rsidRPr="00960760" w14:paraId="0213C626" w14:textId="77777777" w:rsidTr="00C5792C">
        <w:trPr>
          <w:tblCellSpacing w:w="15" w:type="dxa"/>
        </w:trPr>
        <w:tc>
          <w:tcPr>
            <w:tcW w:w="2977" w:type="dxa"/>
            <w:vAlign w:val="center"/>
            <w:hideMark/>
          </w:tcPr>
          <w:p w14:paraId="1D52B89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tags: tags</w:t>
            </w:r>
          </w:p>
        </w:tc>
        <w:tc>
          <w:tcPr>
            <w:tcW w:w="2396" w:type="dxa"/>
            <w:vAlign w:val="center"/>
            <w:hideMark/>
          </w:tcPr>
          <w:p w14:paraId="0980340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16599D3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06F1B75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Lista textual de tags/palavras-chave.</w:t>
            </w:r>
          </w:p>
        </w:tc>
      </w:tr>
      <w:tr w:rsidR="00960760" w:rsidRPr="00960760" w14:paraId="3A4D3E9D" w14:textId="77777777" w:rsidTr="00C5792C">
        <w:trPr>
          <w:tblCellSpacing w:w="15" w:type="dxa"/>
        </w:trPr>
        <w:tc>
          <w:tcPr>
            <w:tcW w:w="2977" w:type="dxa"/>
            <w:vAlign w:val="center"/>
          </w:tcPr>
          <w:p w14:paraId="4BA55A19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217E5710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06DED376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14:paraId="2D6316C2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4D6CCF7E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260E565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4067EE98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Psicologo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2038"/>
        <w:gridCol w:w="594"/>
        <w:gridCol w:w="4227"/>
      </w:tblGrid>
      <w:tr w:rsidR="00960760" w:rsidRPr="00960760" w14:paraId="387E1DBE" w14:textId="77777777" w:rsidTr="00C5792C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6E3903B9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2008" w:type="dxa"/>
            <w:vAlign w:val="center"/>
            <w:hideMark/>
          </w:tcPr>
          <w:p w14:paraId="1C50CD7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62E802DC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9C29293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68B143B6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5947E41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CRP: registro profissional</w:t>
            </w:r>
          </w:p>
        </w:tc>
        <w:tc>
          <w:tcPr>
            <w:tcW w:w="2008" w:type="dxa"/>
            <w:vAlign w:val="center"/>
            <w:hideMark/>
          </w:tcPr>
          <w:p w14:paraId="3606B0B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9B6D65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64AA53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Número do CRP.</w:t>
            </w:r>
          </w:p>
        </w:tc>
      </w:tr>
      <w:tr w:rsidR="00960760" w:rsidRPr="00960760" w14:paraId="54BA0DB7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37F8C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especialidade: especialidade do psicólogo</w:t>
            </w:r>
          </w:p>
        </w:tc>
        <w:tc>
          <w:tcPr>
            <w:tcW w:w="2008" w:type="dxa"/>
            <w:vAlign w:val="center"/>
            <w:hideMark/>
          </w:tcPr>
          <w:p w14:paraId="7F36A1D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6DEAB72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081201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Área de especialização.</w:t>
            </w:r>
          </w:p>
        </w:tc>
      </w:tr>
      <w:tr w:rsidR="00960760" w:rsidRPr="00960760" w14:paraId="1F3A71F8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0AD182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CRP_UF: UF do CRP</w:t>
            </w:r>
          </w:p>
        </w:tc>
        <w:tc>
          <w:tcPr>
            <w:tcW w:w="2008" w:type="dxa"/>
            <w:vAlign w:val="center"/>
            <w:hideMark/>
          </w:tcPr>
          <w:p w14:paraId="0B8333A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14:paraId="4361781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D4806D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Unidade federativa do registro.</w:t>
            </w:r>
          </w:p>
        </w:tc>
      </w:tr>
      <w:tr w:rsidR="00960760" w:rsidRPr="00960760" w14:paraId="408B6A3D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032FC1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atendeOnline: atende on-line?</w:t>
            </w:r>
          </w:p>
        </w:tc>
        <w:tc>
          <w:tcPr>
            <w:tcW w:w="2008" w:type="dxa"/>
            <w:vAlign w:val="center"/>
            <w:hideMark/>
          </w:tcPr>
          <w:p w14:paraId="5EFE56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5E474DE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0852FE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oferece atendimentos on-line.</w:t>
            </w:r>
          </w:p>
        </w:tc>
      </w:tr>
      <w:tr w:rsidR="00960760" w:rsidRPr="00960760" w14:paraId="73914C94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F777E5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atendePresencial: atende presencialmente?</w:t>
            </w:r>
          </w:p>
        </w:tc>
        <w:tc>
          <w:tcPr>
            <w:tcW w:w="2008" w:type="dxa"/>
            <w:vAlign w:val="center"/>
            <w:hideMark/>
          </w:tcPr>
          <w:p w14:paraId="6637148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6A1AF34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6F3D72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oferece atendimentos presenciais.</w:t>
            </w:r>
          </w:p>
        </w:tc>
      </w:tr>
      <w:tr w:rsidR="00960760" w:rsidRPr="00960760" w14:paraId="0A94424C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833B51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valorconsulta: valor da consulta</w:t>
            </w:r>
          </w:p>
        </w:tc>
        <w:tc>
          <w:tcPr>
            <w:tcW w:w="2008" w:type="dxa"/>
            <w:vAlign w:val="center"/>
            <w:hideMark/>
          </w:tcPr>
          <w:p w14:paraId="62B604D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BE4D11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43684E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Valor padrão de consulta.</w:t>
            </w:r>
          </w:p>
        </w:tc>
      </w:tr>
      <w:tr w:rsidR="00960760" w:rsidRPr="00960760" w14:paraId="111C06EE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4C0049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 xml:space="preserve">duracaopadrao_min: duração padrão </w:t>
            </w:r>
            <w:r w:rsidRPr="00960760">
              <w:rPr>
                <w:color w:val="000000" w:themeColor="text1"/>
              </w:rPr>
              <w:lastRenderedPageBreak/>
              <w:t>(min)</w:t>
            </w:r>
          </w:p>
        </w:tc>
        <w:tc>
          <w:tcPr>
            <w:tcW w:w="2008" w:type="dxa"/>
            <w:vAlign w:val="center"/>
            <w:hideMark/>
          </w:tcPr>
          <w:p w14:paraId="057C404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Int(3)</w:t>
            </w:r>
          </w:p>
        </w:tc>
        <w:tc>
          <w:tcPr>
            <w:tcW w:w="0" w:type="auto"/>
            <w:vAlign w:val="center"/>
            <w:hideMark/>
          </w:tcPr>
          <w:p w14:paraId="0ABA217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1A34F0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Duração típica da sessão, em minutos.</w:t>
            </w:r>
          </w:p>
        </w:tc>
      </w:tr>
      <w:tr w:rsidR="00960760" w:rsidRPr="00960760" w14:paraId="01716FD8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B42993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intervalo_entre_cons_min: intervalo (min)</w:t>
            </w:r>
          </w:p>
        </w:tc>
        <w:tc>
          <w:tcPr>
            <w:tcW w:w="2008" w:type="dxa"/>
            <w:vAlign w:val="center"/>
            <w:hideMark/>
          </w:tcPr>
          <w:p w14:paraId="44FC10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1523D30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A63CB0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Intervalo mínimo entre consultas.</w:t>
            </w:r>
          </w:p>
        </w:tc>
      </w:tr>
      <w:tr w:rsidR="00960760" w:rsidRPr="00960760" w14:paraId="46207F35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7DC54D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limitesconsulta_dia: limite consultas/dia</w:t>
            </w:r>
          </w:p>
        </w:tc>
        <w:tc>
          <w:tcPr>
            <w:tcW w:w="2008" w:type="dxa"/>
            <w:vAlign w:val="center"/>
            <w:hideMark/>
          </w:tcPr>
          <w:p w14:paraId="5AAF656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Int(3)</w:t>
            </w:r>
          </w:p>
        </w:tc>
        <w:tc>
          <w:tcPr>
            <w:tcW w:w="0" w:type="auto"/>
            <w:vAlign w:val="center"/>
            <w:hideMark/>
          </w:tcPr>
          <w:p w14:paraId="15D195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46EB4F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Máximo de consultas por dia.</w:t>
            </w:r>
          </w:p>
        </w:tc>
      </w:tr>
      <w:tr w:rsidR="00960760" w:rsidRPr="00960760" w14:paraId="3D56EDDD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67BCDF2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aceitaconvenio: aceita convênio?</w:t>
            </w:r>
          </w:p>
        </w:tc>
        <w:tc>
          <w:tcPr>
            <w:tcW w:w="2008" w:type="dxa"/>
            <w:vAlign w:val="center"/>
            <w:hideMark/>
          </w:tcPr>
          <w:p w14:paraId="53CADA2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281EE57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45649B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Indica se atende via convênio.</w:t>
            </w:r>
          </w:p>
        </w:tc>
      </w:tr>
      <w:tr w:rsidR="00960760" w:rsidRPr="00960760" w14:paraId="47EBC3A9" w14:textId="77777777" w:rsidTr="00C5792C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4AEFFED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texto_apresentacao: texto de apresentação</w:t>
            </w:r>
          </w:p>
        </w:tc>
        <w:tc>
          <w:tcPr>
            <w:tcW w:w="2008" w:type="dxa"/>
            <w:vAlign w:val="center"/>
            <w:hideMark/>
          </w:tcPr>
          <w:p w14:paraId="741069D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4B9B1A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52E21FD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Texto opcional de apresentação/biografia.</w:t>
            </w:r>
          </w:p>
        </w:tc>
      </w:tr>
    </w:tbl>
    <w:p w14:paraId="3ABDF459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2453DEE3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409A7B2A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773"/>
        <w:gridCol w:w="594"/>
        <w:gridCol w:w="4501"/>
      </w:tblGrid>
      <w:tr w:rsidR="00960760" w:rsidRPr="00960760" w14:paraId="6191A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3C5C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1778D7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727A8862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1CF1CD3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8D8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0A4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name: nome do papel</w:t>
            </w:r>
          </w:p>
        </w:tc>
        <w:tc>
          <w:tcPr>
            <w:tcW w:w="0" w:type="auto"/>
            <w:vAlign w:val="center"/>
            <w:hideMark/>
          </w:tcPr>
          <w:p w14:paraId="2D94A03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9D2FD9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E57C97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do papel (ADMIN, PSICOLOGO etc.).</w:t>
            </w:r>
          </w:p>
        </w:tc>
      </w:tr>
      <w:tr w:rsidR="00960760" w:rsidRPr="00960760" w14:paraId="7EE9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F52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scopetype: tipo de escopo</w:t>
            </w:r>
          </w:p>
        </w:tc>
        <w:tc>
          <w:tcPr>
            <w:tcW w:w="0" w:type="auto"/>
            <w:vAlign w:val="center"/>
            <w:hideMark/>
          </w:tcPr>
          <w:p w14:paraId="464CB16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ScopeType</w:t>
            </w:r>
          </w:p>
        </w:tc>
        <w:tc>
          <w:tcPr>
            <w:tcW w:w="0" w:type="auto"/>
            <w:vAlign w:val="center"/>
            <w:hideMark/>
          </w:tcPr>
          <w:p w14:paraId="073FC81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4ECE3B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ScopeType</w:t>
            </w:r>
            <w:r w:rsidRPr="00960760">
              <w:rPr>
                <w:color w:val="000000" w:themeColor="text1"/>
              </w:rPr>
              <w:t>.</w:t>
            </w:r>
          </w:p>
        </w:tc>
      </w:tr>
    </w:tbl>
    <w:p w14:paraId="67069694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02CBA8D3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</w:rPr>
        <w:t>RolePermissao</w:t>
      </w:r>
    </w:p>
    <w:p w14:paraId="5A186032" w14:textId="77777777" w:rsidR="00C5792C" w:rsidRPr="00960760" w:rsidRDefault="00C5792C" w:rsidP="00C5792C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Classe associativa entre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>sem atributos próprios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no diagrama.</w:t>
      </w:r>
    </w:p>
    <w:p w14:paraId="742F4B2F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556445EE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RoleUsuario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679"/>
        <w:gridCol w:w="594"/>
        <w:gridCol w:w="5370"/>
      </w:tblGrid>
      <w:tr w:rsidR="00960760" w:rsidRPr="00960760" w14:paraId="37EB0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B9F0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3E712BD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16AB651F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8531F77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4C8B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AF8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vínculo</w:t>
            </w:r>
          </w:p>
        </w:tc>
        <w:tc>
          <w:tcPr>
            <w:tcW w:w="0" w:type="auto"/>
            <w:vAlign w:val="center"/>
            <w:hideMark/>
          </w:tcPr>
          <w:p w14:paraId="3EA1EF1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655E460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CB08F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do registro RoleUsuario.</w:t>
            </w:r>
          </w:p>
        </w:tc>
      </w:tr>
      <w:tr w:rsidR="00960760" w:rsidRPr="00960760" w14:paraId="39A1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30B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startAt: início da vigência</w:t>
            </w:r>
          </w:p>
        </w:tc>
        <w:tc>
          <w:tcPr>
            <w:tcW w:w="0" w:type="auto"/>
            <w:vAlign w:val="center"/>
            <w:hideMark/>
          </w:tcPr>
          <w:p w14:paraId="596F8D8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279559B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79FD4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Início de validade do papel.</w:t>
            </w:r>
          </w:p>
        </w:tc>
      </w:tr>
      <w:tr w:rsidR="00960760" w:rsidRPr="00960760" w14:paraId="22E5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D10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endAt: fim da vigência</w:t>
            </w:r>
          </w:p>
        </w:tc>
        <w:tc>
          <w:tcPr>
            <w:tcW w:w="0" w:type="auto"/>
            <w:vAlign w:val="center"/>
            <w:hideMark/>
          </w:tcPr>
          <w:p w14:paraId="7813BE8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2880527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5DE7DBB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Opcional; nulo indica vigência aberta.</w:t>
            </w:r>
          </w:p>
        </w:tc>
      </w:tr>
      <w:tr w:rsidR="00960760" w:rsidRPr="00960760" w14:paraId="5207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439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scopetype: tipo de escopo</w:t>
            </w:r>
          </w:p>
        </w:tc>
        <w:tc>
          <w:tcPr>
            <w:tcW w:w="0" w:type="auto"/>
            <w:vAlign w:val="center"/>
            <w:hideMark/>
          </w:tcPr>
          <w:p w14:paraId="5E21BF2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Enum ScopeType</w:t>
            </w:r>
          </w:p>
        </w:tc>
        <w:tc>
          <w:tcPr>
            <w:tcW w:w="0" w:type="auto"/>
            <w:vAlign w:val="center"/>
            <w:hideMark/>
          </w:tcPr>
          <w:p w14:paraId="4FAEB18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BDC6B2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Domínio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ScopeType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(Clinica, SubClinica, Profissional, Self).</w:t>
            </w:r>
          </w:p>
        </w:tc>
      </w:tr>
      <w:tr w:rsidR="00960760" w:rsidRPr="00960760" w14:paraId="63185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27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scopeRefID: identificador de escopo</w:t>
            </w:r>
          </w:p>
        </w:tc>
        <w:tc>
          <w:tcPr>
            <w:tcW w:w="0" w:type="auto"/>
            <w:vAlign w:val="center"/>
            <w:hideMark/>
          </w:tcPr>
          <w:p w14:paraId="0E9DE92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5B0735FE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EAF388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 da entidade à qual o escopo se refere.</w:t>
            </w:r>
          </w:p>
        </w:tc>
      </w:tr>
    </w:tbl>
    <w:p w14:paraId="3710DA13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1C8ACF77" w14:textId="77777777" w:rsidR="00C5792C" w:rsidRPr="00960760" w:rsidRDefault="00C5792C">
      <w:pPr>
        <w:spacing w:after="200" w:line="276" w:lineRule="auto"/>
        <w:rPr>
          <w:color w:val="000000" w:themeColor="text1"/>
          <w:sz w:val="28"/>
          <w:szCs w:val="28"/>
          <w:u w:val="single"/>
        </w:rPr>
      </w:pPr>
    </w:p>
    <w:p w14:paraId="1445C36D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SolicitacaoAcessoProntuario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963"/>
        <w:gridCol w:w="594"/>
        <w:gridCol w:w="5263"/>
      </w:tblGrid>
      <w:tr w:rsidR="00960760" w:rsidRPr="00960760" w14:paraId="02EE9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F31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F8929B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3C12930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F9F077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38FB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BCD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da solicitação</w:t>
            </w:r>
          </w:p>
        </w:tc>
        <w:tc>
          <w:tcPr>
            <w:tcW w:w="0" w:type="auto"/>
            <w:vAlign w:val="center"/>
            <w:hideMark/>
          </w:tcPr>
          <w:p w14:paraId="136401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7E94156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207315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</w:t>
            </w:r>
          </w:p>
        </w:tc>
      </w:tr>
      <w:tr w:rsidR="00960760" w:rsidRPr="00960760" w14:paraId="29D6E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B97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solicitante: paciente solicitante</w:t>
            </w:r>
          </w:p>
        </w:tc>
        <w:tc>
          <w:tcPr>
            <w:tcW w:w="0" w:type="auto"/>
            <w:vAlign w:val="center"/>
            <w:hideMark/>
          </w:tcPr>
          <w:p w14:paraId="37E7E3F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Paciente</w:t>
            </w:r>
          </w:p>
        </w:tc>
        <w:tc>
          <w:tcPr>
            <w:tcW w:w="0" w:type="auto"/>
            <w:vAlign w:val="center"/>
            <w:hideMark/>
          </w:tcPr>
          <w:p w14:paraId="5621523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575D1AB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Paciente que solicita o acesso.</w:t>
            </w:r>
          </w:p>
        </w:tc>
      </w:tr>
      <w:tr w:rsidR="00960760" w:rsidRPr="00960760" w14:paraId="47DF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3C2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prontuario: prontuário solicitado</w:t>
            </w:r>
          </w:p>
        </w:tc>
        <w:tc>
          <w:tcPr>
            <w:tcW w:w="0" w:type="auto"/>
            <w:vAlign w:val="center"/>
            <w:hideMark/>
          </w:tcPr>
          <w:p w14:paraId="1857037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Prontuario</w:t>
            </w:r>
          </w:p>
        </w:tc>
        <w:tc>
          <w:tcPr>
            <w:tcW w:w="0" w:type="auto"/>
            <w:vAlign w:val="center"/>
            <w:hideMark/>
          </w:tcPr>
          <w:p w14:paraId="5D2C5E1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A21A5B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Prontuário alvo da solicitação.</w:t>
            </w:r>
          </w:p>
        </w:tc>
      </w:tr>
      <w:tr w:rsidR="00960760" w:rsidRPr="00960760" w14:paraId="41BE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508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status: status da solicitação</w:t>
            </w:r>
          </w:p>
        </w:tc>
        <w:tc>
          <w:tcPr>
            <w:tcW w:w="0" w:type="auto"/>
            <w:vAlign w:val="center"/>
            <w:hideMark/>
          </w:tcPr>
          <w:p w14:paraId="40C38D3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90DC98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0F9299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 xml:space="preserve">Status textual (PENDENTE, APROVADO, </w:t>
            </w:r>
            <w:r w:rsidRPr="00960760">
              <w:rPr>
                <w:color w:val="000000" w:themeColor="text1"/>
              </w:rPr>
              <w:lastRenderedPageBreak/>
              <w:t>NEGADO etc.).</w:t>
            </w:r>
          </w:p>
        </w:tc>
      </w:tr>
      <w:tr w:rsidR="00960760" w:rsidRPr="00960760" w14:paraId="3A9D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965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lastRenderedPageBreak/>
              <w:t>motivo: motivo da solicitação</w:t>
            </w:r>
          </w:p>
        </w:tc>
        <w:tc>
          <w:tcPr>
            <w:tcW w:w="0" w:type="auto"/>
            <w:vAlign w:val="center"/>
            <w:hideMark/>
          </w:tcPr>
          <w:p w14:paraId="6923179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024D09B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6079C595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Campo multivalorado – pode registrar vários motivos.</w:t>
            </w:r>
          </w:p>
        </w:tc>
      </w:tr>
      <w:tr w:rsidR="00960760" w:rsidRPr="00960760" w14:paraId="0A90B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FBC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aprovadopor: usuário que aprovou</w:t>
            </w:r>
          </w:p>
        </w:tc>
        <w:tc>
          <w:tcPr>
            <w:tcW w:w="0" w:type="auto"/>
            <w:vAlign w:val="center"/>
            <w:hideMark/>
          </w:tcPr>
          <w:p w14:paraId="25C3B56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Usuario</w:t>
            </w:r>
          </w:p>
        </w:tc>
        <w:tc>
          <w:tcPr>
            <w:tcW w:w="0" w:type="auto"/>
            <w:vAlign w:val="center"/>
            <w:hideMark/>
          </w:tcPr>
          <w:p w14:paraId="6012E04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4F33A01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Usuário responsável pela aprovação.</w:t>
            </w:r>
          </w:p>
        </w:tc>
      </w:tr>
      <w:tr w:rsidR="00960760" w:rsidRPr="00960760" w14:paraId="0AA6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8D5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aprovadoem: data de aprovação</w:t>
            </w:r>
          </w:p>
        </w:tc>
        <w:tc>
          <w:tcPr>
            <w:tcW w:w="0" w:type="auto"/>
            <w:vAlign w:val="center"/>
            <w:hideMark/>
          </w:tcPr>
          <w:p w14:paraId="52691D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5AE909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4ED321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 da aprovação.</w:t>
            </w:r>
          </w:p>
        </w:tc>
      </w:tr>
      <w:tr w:rsidR="00960760" w:rsidRPr="00960760" w14:paraId="5619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895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obs: observações</w:t>
            </w:r>
          </w:p>
        </w:tc>
        <w:tc>
          <w:tcPr>
            <w:tcW w:w="0" w:type="auto"/>
            <w:vAlign w:val="center"/>
            <w:hideMark/>
          </w:tcPr>
          <w:p w14:paraId="4FA9140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472B56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0,*</w:t>
            </w:r>
          </w:p>
        </w:tc>
        <w:tc>
          <w:tcPr>
            <w:tcW w:w="0" w:type="auto"/>
            <w:vAlign w:val="center"/>
            <w:hideMark/>
          </w:tcPr>
          <w:p w14:paraId="5FA4F35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Campo multivalorado para observações adicionais.</w:t>
            </w:r>
          </w:p>
        </w:tc>
      </w:tr>
    </w:tbl>
    <w:p w14:paraId="2A43C7A6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054EEC32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3FC7F92E" w14:textId="77777777" w:rsidR="00C5792C" w:rsidRPr="00960760" w:rsidRDefault="00C5792C" w:rsidP="00C579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6076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SubClinica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136"/>
        <w:gridCol w:w="594"/>
        <w:gridCol w:w="4762"/>
      </w:tblGrid>
      <w:tr w:rsidR="00960760" w:rsidRPr="00960760" w14:paraId="613A0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F2A55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5BF7E9CD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50D13F1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66EBC4A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0189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65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CNPJ: CNPJ da subclínica</w:t>
            </w:r>
          </w:p>
        </w:tc>
        <w:tc>
          <w:tcPr>
            <w:tcW w:w="0" w:type="auto"/>
            <w:vAlign w:val="center"/>
            <w:hideMark/>
          </w:tcPr>
          <w:p w14:paraId="0BBB256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Char(14)</w:t>
            </w:r>
          </w:p>
        </w:tc>
        <w:tc>
          <w:tcPr>
            <w:tcW w:w="0" w:type="auto"/>
            <w:vAlign w:val="center"/>
            <w:hideMark/>
          </w:tcPr>
          <w:p w14:paraId="2596185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A307F2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{readOnly}</w:t>
            </w:r>
            <w:r w:rsidRPr="00960760">
              <w:rPr>
                <w:color w:val="000000" w:themeColor="text1"/>
              </w:rPr>
              <w:t>. Chave de negócio.</w:t>
            </w:r>
          </w:p>
        </w:tc>
      </w:tr>
      <w:tr w:rsidR="00960760" w:rsidRPr="00960760" w14:paraId="25AD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68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nome_fantasia: nome fantasia</w:t>
            </w:r>
          </w:p>
        </w:tc>
        <w:tc>
          <w:tcPr>
            <w:tcW w:w="0" w:type="auto"/>
            <w:vAlign w:val="center"/>
            <w:hideMark/>
          </w:tcPr>
          <w:p w14:paraId="1AD8E82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0E501EC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32BA070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Nome fantasia da subclínica.</w:t>
            </w:r>
          </w:p>
        </w:tc>
      </w:tr>
      <w:tr w:rsidR="00960760" w:rsidRPr="00960760" w14:paraId="2E55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DDF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razao_social: razão social</w:t>
            </w:r>
          </w:p>
        </w:tc>
        <w:tc>
          <w:tcPr>
            <w:tcW w:w="0" w:type="auto"/>
            <w:vAlign w:val="center"/>
            <w:hideMark/>
          </w:tcPr>
          <w:p w14:paraId="32AC8AA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0511DC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2F00DF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Razão social registrada.</w:t>
            </w:r>
          </w:p>
        </w:tc>
      </w:tr>
      <w:tr w:rsidR="00960760" w:rsidRPr="00960760" w14:paraId="00941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3EB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inscricao_estadual: inscrição estadual</w:t>
            </w:r>
          </w:p>
        </w:tc>
        <w:tc>
          <w:tcPr>
            <w:tcW w:w="0" w:type="auto"/>
            <w:vAlign w:val="center"/>
            <w:hideMark/>
          </w:tcPr>
          <w:p w14:paraId="5626934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20EC001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18CCB6F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Opcional.</w:t>
            </w:r>
          </w:p>
        </w:tc>
      </w:tr>
      <w:tr w:rsidR="00960760" w:rsidRPr="00960760" w14:paraId="0A42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B85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email: e-mail</w:t>
            </w:r>
          </w:p>
        </w:tc>
        <w:tc>
          <w:tcPr>
            <w:tcW w:w="0" w:type="auto"/>
            <w:vAlign w:val="center"/>
            <w:hideMark/>
          </w:tcPr>
          <w:p w14:paraId="6EB2398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465581C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5961714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e-mail cadastrado.</w:t>
            </w:r>
          </w:p>
        </w:tc>
      </w:tr>
      <w:tr w:rsidR="00960760" w:rsidRPr="00960760" w14:paraId="2573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C3D8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telefone: telefone</w:t>
            </w:r>
          </w:p>
        </w:tc>
        <w:tc>
          <w:tcPr>
            <w:tcW w:w="0" w:type="auto"/>
            <w:vAlign w:val="center"/>
            <w:hideMark/>
          </w:tcPr>
          <w:p w14:paraId="08BB0D70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0AFF3E9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7D118DA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Pelo menos um telefone cadastrado.</w:t>
            </w:r>
          </w:p>
        </w:tc>
      </w:tr>
      <w:tr w:rsidR="00960760" w:rsidRPr="00960760" w14:paraId="05200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8F0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gerente: colaborador gerente</w:t>
            </w:r>
          </w:p>
        </w:tc>
        <w:tc>
          <w:tcPr>
            <w:tcW w:w="0" w:type="auto"/>
            <w:vAlign w:val="center"/>
            <w:hideMark/>
          </w:tcPr>
          <w:p w14:paraId="367F7C5A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Composto Colaborador</w:t>
            </w:r>
          </w:p>
        </w:tc>
        <w:tc>
          <w:tcPr>
            <w:tcW w:w="0" w:type="auto"/>
            <w:vAlign w:val="center"/>
            <w:hideMark/>
          </w:tcPr>
          <w:p w14:paraId="53D25CF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1,*</w:t>
            </w:r>
          </w:p>
        </w:tc>
        <w:tc>
          <w:tcPr>
            <w:tcW w:w="0" w:type="auto"/>
            <w:vAlign w:val="center"/>
            <w:hideMark/>
          </w:tcPr>
          <w:p w14:paraId="48463D0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Um ou mais colaboradores associados como gerente(s).</w:t>
            </w:r>
          </w:p>
          <w:p w14:paraId="499F7388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37DD9E3E" w14:textId="77777777" w:rsidR="00C5792C" w:rsidRPr="00960760" w:rsidRDefault="00C5792C" w:rsidP="00C5792C">
      <w:pPr>
        <w:spacing w:after="200" w:line="276" w:lineRule="auto"/>
        <w:rPr>
          <w:b/>
          <w:bCs/>
          <w:color w:val="000000" w:themeColor="text1"/>
          <w:sz w:val="28"/>
          <w:szCs w:val="28"/>
        </w:rPr>
      </w:pPr>
    </w:p>
    <w:p w14:paraId="4C0C72C2" w14:textId="77777777" w:rsidR="00C5792C" w:rsidRPr="00960760" w:rsidRDefault="00C5792C" w:rsidP="00C5792C">
      <w:pPr>
        <w:spacing w:after="200" w:line="276" w:lineRule="auto"/>
        <w:rPr>
          <w:b/>
          <w:bCs/>
          <w:color w:val="000000" w:themeColor="text1"/>
          <w:sz w:val="28"/>
          <w:szCs w:val="28"/>
          <w:u w:val="single"/>
        </w:rPr>
      </w:pPr>
      <w:r w:rsidRPr="00960760">
        <w:rPr>
          <w:b/>
          <w:bCs/>
          <w:color w:val="000000" w:themeColor="text1"/>
          <w:sz w:val="28"/>
          <w:szCs w:val="28"/>
          <w:u w:val="single"/>
        </w:rPr>
        <w:t>Entidade:</w:t>
      </w:r>
      <w:r w:rsidRPr="00960760">
        <w:rPr>
          <w:rStyle w:val="apple-converted-space"/>
          <w:b/>
          <w:bCs/>
          <w:color w:val="000000" w:themeColor="text1"/>
          <w:sz w:val="28"/>
          <w:szCs w:val="28"/>
          <w:u w:val="single"/>
        </w:rPr>
        <w:t> </w:t>
      </w:r>
      <w:r w:rsidRPr="00960760">
        <w:rPr>
          <w:rStyle w:val="Strong"/>
          <w:color w:val="000000" w:themeColor="text1"/>
          <w:sz w:val="28"/>
          <w:szCs w:val="28"/>
          <w:u w:val="single"/>
        </w:rPr>
        <w:t>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160"/>
        <w:gridCol w:w="594"/>
        <w:gridCol w:w="3674"/>
      </w:tblGrid>
      <w:tr w:rsidR="00960760" w:rsidRPr="00960760" w14:paraId="0CF60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B6C33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Mnemônico e nome do atributo</w:t>
            </w:r>
          </w:p>
        </w:tc>
        <w:tc>
          <w:tcPr>
            <w:tcW w:w="0" w:type="auto"/>
            <w:vAlign w:val="center"/>
            <w:hideMark/>
          </w:tcPr>
          <w:p w14:paraId="29928D56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Tipo (tam)</w:t>
            </w:r>
          </w:p>
        </w:tc>
        <w:tc>
          <w:tcPr>
            <w:tcW w:w="0" w:type="auto"/>
            <w:vAlign w:val="center"/>
            <w:hideMark/>
          </w:tcPr>
          <w:p w14:paraId="7644E78B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C73AE64" w14:textId="77777777" w:rsidR="00C5792C" w:rsidRPr="00960760" w:rsidRDefault="00C5792C">
            <w:pPr>
              <w:jc w:val="center"/>
              <w:rPr>
                <w:b/>
                <w:bCs/>
                <w:color w:val="000000" w:themeColor="text1"/>
              </w:rPr>
            </w:pPr>
            <w:r w:rsidRPr="00960760">
              <w:rPr>
                <w:b/>
                <w:bCs/>
                <w:color w:val="000000" w:themeColor="text1"/>
              </w:rPr>
              <w:t>Restrições e Observações</w:t>
            </w:r>
          </w:p>
        </w:tc>
      </w:tr>
      <w:tr w:rsidR="00960760" w:rsidRPr="00960760" w14:paraId="5B27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AAA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ID: identificador do usuário</w:t>
            </w:r>
          </w:p>
        </w:tc>
        <w:tc>
          <w:tcPr>
            <w:tcW w:w="0" w:type="auto"/>
            <w:vAlign w:val="center"/>
            <w:hideMark/>
          </w:tcPr>
          <w:p w14:paraId="2CE0734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Char(36)</w:t>
            </w:r>
          </w:p>
        </w:tc>
        <w:tc>
          <w:tcPr>
            <w:tcW w:w="0" w:type="auto"/>
            <w:vAlign w:val="center"/>
            <w:hideMark/>
          </w:tcPr>
          <w:p w14:paraId="39B27E99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0FAF825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UUID.</w:t>
            </w:r>
          </w:p>
        </w:tc>
      </w:tr>
      <w:tr w:rsidR="00960760" w:rsidRPr="00960760" w14:paraId="37FC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1ADB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username: nome de usuário</w:t>
            </w:r>
          </w:p>
        </w:tc>
        <w:tc>
          <w:tcPr>
            <w:tcW w:w="0" w:type="auto"/>
            <w:vAlign w:val="center"/>
            <w:hideMark/>
          </w:tcPr>
          <w:p w14:paraId="02FD00B4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3F10B542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7F0683D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Único no sistema.</w:t>
            </w:r>
          </w:p>
        </w:tc>
      </w:tr>
      <w:tr w:rsidR="00960760" w:rsidRPr="00960760" w14:paraId="5224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9AF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passwordHash: hash da senha</w:t>
            </w:r>
          </w:p>
        </w:tc>
        <w:tc>
          <w:tcPr>
            <w:tcW w:w="0" w:type="auto"/>
            <w:vAlign w:val="center"/>
            <w:hideMark/>
          </w:tcPr>
          <w:p w14:paraId="520DF7B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Char(*)</w:t>
            </w:r>
          </w:p>
        </w:tc>
        <w:tc>
          <w:tcPr>
            <w:tcW w:w="0" w:type="auto"/>
            <w:vAlign w:val="center"/>
            <w:hideMark/>
          </w:tcPr>
          <w:p w14:paraId="7CE47A4C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6434A18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Armazena apenas o hash da senha.</w:t>
            </w:r>
          </w:p>
        </w:tc>
      </w:tr>
      <w:tr w:rsidR="00960760" w:rsidRPr="00960760" w14:paraId="32CA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C4D1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isActive: usuário ativo?</w:t>
            </w:r>
          </w:p>
        </w:tc>
        <w:tc>
          <w:tcPr>
            <w:tcW w:w="0" w:type="auto"/>
            <w:vAlign w:val="center"/>
            <w:hideMark/>
          </w:tcPr>
          <w:p w14:paraId="15E661B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423F7083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6CC32E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true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ativo;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rStyle w:val="HTMLCode"/>
                <w:rFonts w:ascii="Times New Roman" w:hAnsi="Times New Roman" w:cs="Times New Roman"/>
                <w:color w:val="000000" w:themeColor="text1"/>
              </w:rPr>
              <w:t>false</w:t>
            </w:r>
            <w:r w:rsidRPr="00960760">
              <w:rPr>
                <w:rStyle w:val="apple-converted-space"/>
                <w:color w:val="000000" w:themeColor="text1"/>
              </w:rPr>
              <w:t> </w:t>
            </w:r>
            <w:r w:rsidRPr="00960760">
              <w:rPr>
                <w:color w:val="000000" w:themeColor="text1"/>
              </w:rPr>
              <w:t>= inativo/bloqueado.</w:t>
            </w:r>
          </w:p>
        </w:tc>
      </w:tr>
      <w:tr w:rsidR="00960760" w:rsidRPr="00960760" w14:paraId="154D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394F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lastlogin: data/hora último login</w:t>
            </w:r>
          </w:p>
        </w:tc>
        <w:tc>
          <w:tcPr>
            <w:tcW w:w="0" w:type="auto"/>
            <w:vAlign w:val="center"/>
            <w:hideMark/>
          </w:tcPr>
          <w:p w14:paraId="07915907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DataHora</w:t>
            </w:r>
          </w:p>
        </w:tc>
        <w:tc>
          <w:tcPr>
            <w:tcW w:w="0" w:type="auto"/>
            <w:vAlign w:val="center"/>
            <w:hideMark/>
          </w:tcPr>
          <w:p w14:paraId="6E112666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22FB147D" w14:textId="77777777" w:rsidR="00C5792C" w:rsidRPr="00960760" w:rsidRDefault="00C5792C">
            <w:pPr>
              <w:rPr>
                <w:color w:val="000000" w:themeColor="text1"/>
              </w:rPr>
            </w:pPr>
            <w:r w:rsidRPr="00960760">
              <w:rPr>
                <w:color w:val="000000" w:themeColor="text1"/>
              </w:rPr>
              <w:t>Data/hora do último login.</w:t>
            </w:r>
          </w:p>
        </w:tc>
      </w:tr>
      <w:tr w:rsidR="00960760" w:rsidRPr="00960760" w14:paraId="0E75558A" w14:textId="77777777">
        <w:trPr>
          <w:tblCellSpacing w:w="15" w:type="dxa"/>
        </w:trPr>
        <w:tc>
          <w:tcPr>
            <w:tcW w:w="0" w:type="auto"/>
            <w:vAlign w:val="center"/>
          </w:tcPr>
          <w:p w14:paraId="61363BBD" w14:textId="77777777" w:rsidR="00C5792C" w:rsidRPr="00960760" w:rsidRDefault="00C5792C">
            <w:pPr>
              <w:rPr>
                <w:color w:val="000000" w:themeColor="text1"/>
              </w:rPr>
            </w:pPr>
          </w:p>
          <w:p w14:paraId="789EA862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9AEB8ED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EF94991" w14:textId="77777777" w:rsidR="00C5792C" w:rsidRPr="00960760" w:rsidRDefault="00C5792C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C88280C" w14:textId="77777777" w:rsidR="00C5792C" w:rsidRPr="00960760" w:rsidRDefault="00C5792C">
            <w:pPr>
              <w:rPr>
                <w:color w:val="000000" w:themeColor="text1"/>
              </w:rPr>
            </w:pPr>
          </w:p>
        </w:tc>
      </w:tr>
    </w:tbl>
    <w:p w14:paraId="465F484E" w14:textId="77777777" w:rsidR="00C5792C" w:rsidRPr="00960760" w:rsidRDefault="00C5792C">
      <w:pPr>
        <w:rPr>
          <w:color w:val="000000" w:themeColor="text1"/>
        </w:rPr>
      </w:pPr>
      <w:r w:rsidRPr="00960760">
        <w:rPr>
          <w:color w:val="000000" w:themeColor="text1"/>
        </w:rPr>
        <w:br w:type="page"/>
      </w:r>
    </w:p>
    <w:p w14:paraId="5065A284" w14:textId="77777777" w:rsidR="00D769A3" w:rsidRPr="00960760" w:rsidRDefault="00D769A3" w:rsidP="00D769A3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60760">
        <w:rPr>
          <w:rFonts w:ascii="Times New Roman" w:hAnsi="Times New Roman" w:cs="Times New Roman"/>
          <w:color w:val="000000" w:themeColor="text1"/>
        </w:rPr>
        <w:lastRenderedPageBreak/>
        <w:t xml:space="preserve">Relacionamentos entre as classes </w:t>
      </w:r>
    </w:p>
    <w:p w14:paraId="6618750C" w14:textId="77777777" w:rsidR="00D769A3" w:rsidRPr="00960760" w:rsidRDefault="00D769A3" w:rsidP="00D769A3">
      <w:pPr>
        <w:pStyle w:val="NormalWeb"/>
        <w:rPr>
          <w:color w:val="000000" w:themeColor="text1"/>
        </w:rPr>
      </w:pPr>
      <w:r w:rsidRPr="00960760">
        <w:rPr>
          <w:color w:val="000000" w:themeColor="text1"/>
        </w:rPr>
        <w:t>Abaixo, uma visão textual de</w:t>
      </w:r>
      <w:r w:rsidRPr="00960760">
        <w:rPr>
          <w:rStyle w:val="apple-converted-space"/>
          <w:color w:val="000000" w:themeColor="text1"/>
        </w:rPr>
        <w:t> </w:t>
      </w:r>
      <w:r w:rsidR="00960760" w:rsidRPr="00960760">
        <w:rPr>
          <w:rStyle w:val="apple-converted-space"/>
          <w:color w:val="000000" w:themeColor="text1"/>
        </w:rPr>
        <w:t xml:space="preserve">se não </w:t>
      </w:r>
      <w:r w:rsidRPr="00960760">
        <w:rPr>
          <w:rStyle w:val="Strong"/>
          <w:color w:val="000000" w:themeColor="text1"/>
        </w:rPr>
        <w:t>todos</w:t>
      </w:r>
      <w:r w:rsidR="00960760" w:rsidRPr="00960760">
        <w:rPr>
          <w:rStyle w:val="Strong"/>
          <w:color w:val="000000" w:themeColor="text1"/>
        </w:rPr>
        <w:t>, a maioria d</w:t>
      </w:r>
      <w:r w:rsidRPr="00960760">
        <w:rPr>
          <w:rStyle w:val="Strong"/>
          <w:color w:val="000000" w:themeColor="text1"/>
        </w:rPr>
        <w:t>os relacionamentos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do diagrama, com cardinalidades e quem se relaciona com quem.</w:t>
      </w:r>
    </w:p>
    <w:p w14:paraId="534F380E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960760">
        <w:rPr>
          <w:rFonts w:ascii="Times New Roman" w:hAnsi="Times New Roman" w:cs="Times New Roman"/>
          <w:color w:val="000000" w:themeColor="text1"/>
        </w:rPr>
        <w:t>Herança</w:t>
      </w:r>
    </w:p>
    <w:p w14:paraId="2126641A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</w:p>
    <w:p w14:paraId="58DB0C51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66745537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os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17F61E5D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</w:p>
    <w:p w14:paraId="57F7812B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4D232EFA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os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59CE1D49" w14:textId="77777777" w:rsidR="00D769A3" w:rsidRPr="00960760" w:rsidRDefault="00D769A3" w:rsidP="00D769A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color w:val="000000" w:themeColor="text1"/>
        </w:rPr>
        <w:t xml:space="preserve">é </w:t>
      </w:r>
      <w:r w:rsidRPr="00960760">
        <w:rPr>
          <w:rStyle w:val="Strong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</w:p>
    <w:p w14:paraId="53466C02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Especialização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color w:val="000000" w:themeColor="text1"/>
        </w:rPr>
        <w:t>.</w:t>
      </w:r>
    </w:p>
    <w:p w14:paraId="4FAA778B" w14:textId="77777777" w:rsidR="00D769A3" w:rsidRPr="00960760" w:rsidRDefault="00D769A3" w:rsidP="00D769A3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960760">
        <w:rPr>
          <w:color w:val="000000" w:themeColor="text1"/>
        </w:rPr>
        <w:t>Todo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herda atributos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Colaborador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e, indiretamente,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eastAsiaTheme="majorEastAsia" w:hAnsi="Times New Roman" w:cs="Times New Roman"/>
          <w:color w:val="000000" w:themeColor="text1"/>
        </w:rPr>
        <w:t>Pessoa</w:t>
      </w:r>
      <w:r w:rsidRPr="00960760">
        <w:rPr>
          <w:color w:val="000000" w:themeColor="text1"/>
        </w:rPr>
        <w:t>.</w:t>
      </w:r>
    </w:p>
    <w:p w14:paraId="59B90223" w14:textId="77777777" w:rsidR="00D769A3" w:rsidRPr="00960760" w:rsidRDefault="00D769A3">
      <w:pPr>
        <w:rPr>
          <w:color w:val="000000" w:themeColor="text1"/>
        </w:rPr>
      </w:pPr>
    </w:p>
    <w:p w14:paraId="2993CF1C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Segurança e controle de acesso</w:t>
      </w:r>
    </w:p>
    <w:p w14:paraId="267D2935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</w:p>
    <w:p w14:paraId="2AA2AD66" w14:textId="77777777" w:rsidR="00D769A3" w:rsidRPr="00960760" w:rsidRDefault="00D769A3" w:rsidP="0096076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 1 — 1 Usuario</w:t>
      </w:r>
    </w:p>
    <w:p w14:paraId="3DE2DF0C" w14:textId="77777777" w:rsidR="00D769A3" w:rsidRPr="00960760" w:rsidRDefault="00D769A3" w:rsidP="0096076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ter, no máximo,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conta de usuário;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associado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uma</w:t>
      </w:r>
      <w:r w:rsidR="00960760"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Pessoa</w:t>
      </w:r>
      <w:r w:rsidRPr="00960760">
        <w:rPr>
          <w:color w:val="000000" w:themeColor="text1"/>
        </w:rPr>
        <w:t>.</w:t>
      </w:r>
    </w:p>
    <w:p w14:paraId="4393A3A7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</w:p>
    <w:p w14:paraId="11FA24C6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 1 — 0..* RoleUsuario</w:t>
      </w:r>
    </w:p>
    <w:p w14:paraId="44617102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ter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vários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vínculos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(papéis em diferentes escopos).</w:t>
      </w:r>
    </w:p>
    <w:p w14:paraId="69393297" w14:textId="77777777" w:rsidR="00D769A3" w:rsidRPr="00960760" w:rsidRDefault="00D769A3" w:rsidP="00960760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referencia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r w:rsidRPr="00960760">
        <w:rPr>
          <w:color w:val="000000" w:themeColor="text1"/>
        </w:rPr>
        <w:t>.</w:t>
      </w:r>
    </w:p>
    <w:p w14:paraId="5256B507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</w:p>
    <w:p w14:paraId="636BB624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 1 — 0..* RoleUsuario</w:t>
      </w:r>
    </w:p>
    <w:p w14:paraId="363772CC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estar associado a muitos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color w:val="000000" w:themeColor="text1"/>
        </w:rPr>
        <w:t>.</w:t>
      </w:r>
    </w:p>
    <w:p w14:paraId="083BCF49" w14:textId="77777777" w:rsidR="00D769A3" w:rsidRPr="00960760" w:rsidRDefault="00D769A3" w:rsidP="0096076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RoleUsuario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referencia exatamente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color w:val="000000" w:themeColor="text1"/>
        </w:rPr>
        <w:t>.</w:t>
      </w:r>
    </w:p>
    <w:p w14:paraId="798BC875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</w:p>
    <w:p w14:paraId="02961F67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 1 — 0..* RolePermissao</w:t>
      </w:r>
    </w:p>
    <w:p w14:paraId="543F5F4D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agregar diversas permissões via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color w:val="000000" w:themeColor="text1"/>
        </w:rPr>
        <w:t>.</w:t>
      </w:r>
    </w:p>
    <w:p w14:paraId="1E37DF40" w14:textId="77777777" w:rsidR="00D769A3" w:rsidRPr="00960760" w:rsidRDefault="00D769A3" w:rsidP="0096076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60760">
        <w:rPr>
          <w:color w:val="000000" w:themeColor="text1"/>
        </w:rPr>
        <w:t>Cada instância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color w:val="000000" w:themeColor="text1"/>
        </w:rPr>
        <w:t>.</w:t>
      </w:r>
    </w:p>
    <w:p w14:paraId="607C4F4C" w14:textId="77777777" w:rsidR="00D769A3" w:rsidRPr="00960760" w:rsidRDefault="00D769A3" w:rsidP="00D769A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</w:p>
    <w:p w14:paraId="1BFB0787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 1 — 0..* RolePermissao</w:t>
      </w:r>
    </w:p>
    <w:p w14:paraId="085C959F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ser atribuída a vários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por meio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color w:val="000000" w:themeColor="text1"/>
        </w:rPr>
        <w:t>.</w:t>
      </w:r>
    </w:p>
    <w:p w14:paraId="62E4A47D" w14:textId="77777777" w:rsidR="00D769A3" w:rsidRPr="00960760" w:rsidRDefault="00D769A3" w:rsidP="0096076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RolePermissao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Permissao</w:t>
      </w:r>
      <w:r w:rsidRPr="00960760">
        <w:rPr>
          <w:color w:val="000000" w:themeColor="text1"/>
        </w:rPr>
        <w:t>.</w:t>
      </w:r>
    </w:p>
    <w:p w14:paraId="7887444C" w14:textId="77777777" w:rsidR="00D769A3" w:rsidRPr="00960760" w:rsidRDefault="00D769A3">
      <w:pPr>
        <w:rPr>
          <w:color w:val="000000" w:themeColor="text1"/>
        </w:rPr>
      </w:pPr>
    </w:p>
    <w:p w14:paraId="7853FF3B" w14:textId="77777777" w:rsidR="00D769A3" w:rsidRPr="00960760" w:rsidRDefault="00D769A3">
      <w:pPr>
        <w:rPr>
          <w:color w:val="000000" w:themeColor="text1"/>
        </w:rPr>
      </w:pPr>
    </w:p>
    <w:p w14:paraId="497382BA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3. Paciente, Colaborador, Psicólogo e prontuário</w:t>
      </w:r>
    </w:p>
    <w:p w14:paraId="6F6B02FE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Psicólogo 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</w:p>
    <w:p w14:paraId="775EB9EA" w14:textId="77777777" w:rsidR="00D769A3" w:rsidRPr="00960760" w:rsidRDefault="00D769A3" w:rsidP="0096076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Colaborador 1 — 0..* Paciente</w:t>
      </w:r>
    </w:p>
    <w:p w14:paraId="080F3894" w14:textId="77777777" w:rsidR="00D769A3" w:rsidRPr="00960760" w:rsidRDefault="00D769A3" w:rsidP="0096076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Colaborador (psicólogo)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ser responsável por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zero ou vários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associado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psicólogo.</w:t>
      </w:r>
    </w:p>
    <w:p w14:paraId="4AFA2EE7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</w:p>
    <w:p w14:paraId="7AE6230A" w14:textId="77777777" w:rsidR="00D769A3" w:rsidRPr="00960760" w:rsidRDefault="00D769A3" w:rsidP="0096076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1 Prontuario</w:t>
      </w:r>
    </w:p>
    <w:p w14:paraId="69DB2FA4" w14:textId="77777777" w:rsidR="00D769A3" w:rsidRPr="00960760" w:rsidRDefault="00D769A3" w:rsidP="0096076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60760">
        <w:rPr>
          <w:color w:val="000000" w:themeColor="text1"/>
        </w:rPr>
        <w:t>Interpretação: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possui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 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color w:val="000000" w:themeColor="text1"/>
        </w:rPr>
        <w:t xml:space="preserve"> e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 xml:space="preserve">um </w:t>
      </w:r>
      <w:r w:rsidRPr="00960760">
        <w:rPr>
          <w:rStyle w:val="Strong"/>
          <w:rFonts w:eastAsiaTheme="majorEastAsia"/>
          <w:color w:val="000000" w:themeColor="text1"/>
        </w:rPr>
        <w:t>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color w:val="000000" w:themeColor="text1"/>
        </w:rPr>
        <w:t>.</w:t>
      </w:r>
    </w:p>
    <w:p w14:paraId="18BF8DE8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Anotacoes</w:t>
      </w:r>
    </w:p>
    <w:p w14:paraId="07B3C345" w14:textId="77777777" w:rsidR="00D769A3" w:rsidRPr="00960760" w:rsidRDefault="00D769A3" w:rsidP="00960760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0..* Anotacoes</w:t>
      </w:r>
    </w:p>
    <w:p w14:paraId="1656D435" w14:textId="77777777" w:rsidR="00D769A3" w:rsidRPr="00960760" w:rsidRDefault="00D769A3" w:rsidP="00960760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60760">
        <w:rPr>
          <w:color w:val="000000" w:themeColor="text1"/>
        </w:rPr>
        <w:t>Um paciente pode ter diversas anotações;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Anotacoes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ligada a um único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color w:val="000000" w:themeColor="text1"/>
        </w:rPr>
        <w:t>.</w:t>
      </w:r>
    </w:p>
    <w:p w14:paraId="1C17BA31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SolicitacaoAcessoProntuario</w:t>
      </w:r>
    </w:p>
    <w:p w14:paraId="554EA179" w14:textId="77777777" w:rsidR="00D769A3" w:rsidRPr="00960760" w:rsidRDefault="00D769A3" w:rsidP="00960760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0..* SolicitacaoAcessoProntuario</w:t>
      </w:r>
    </w:p>
    <w:p w14:paraId="44957739" w14:textId="77777777" w:rsidR="00D769A3" w:rsidRPr="00960760" w:rsidRDefault="00D769A3" w:rsidP="00960760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60760">
        <w:rPr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fazer várias solicitações de acesso ao próprio prontuário; cada solicitação tem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 solicitante.</w:t>
      </w:r>
    </w:p>
    <w:p w14:paraId="350B9E80" w14:textId="77777777" w:rsidR="00D769A3" w:rsidRPr="00960760" w:rsidRDefault="00D769A3" w:rsidP="00D769A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SolicitacaoAcessoProntuario</w:t>
      </w:r>
    </w:p>
    <w:p w14:paraId="19CC5158" w14:textId="77777777" w:rsidR="00D769A3" w:rsidRPr="00960760" w:rsidRDefault="00D769A3" w:rsidP="00960760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 1 — 0..* SolicitacaoAcessoProntuario</w:t>
      </w:r>
    </w:p>
    <w:p w14:paraId="4E596353" w14:textId="77777777" w:rsidR="00D769A3" w:rsidRPr="00960760" w:rsidRDefault="00D769A3" w:rsidP="00960760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60760">
        <w:rPr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Prontuario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pode aparecer em várias solicitações de acesso; cada solicitação refere-se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prontuário.</w:t>
      </w:r>
    </w:p>
    <w:p w14:paraId="5644567F" w14:textId="77777777" w:rsidR="00D769A3" w:rsidRPr="00960760" w:rsidRDefault="00D769A3">
      <w:pPr>
        <w:rPr>
          <w:color w:val="000000" w:themeColor="text1"/>
        </w:rPr>
      </w:pPr>
    </w:p>
    <w:p w14:paraId="16B71CD5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4. Agenda e solicitações de agendamento</w:t>
      </w:r>
    </w:p>
    <w:p w14:paraId="09D9D0ED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Psicologo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</w:p>
    <w:p w14:paraId="0430DAC2" w14:textId="77777777" w:rsidR="00D769A3" w:rsidRPr="00960760" w:rsidRDefault="00D769A3" w:rsidP="0096076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Psicologo 1 — 0..* AgendaIndividual</w:t>
      </w:r>
      <w:r w:rsidRPr="00960760">
        <w:rPr>
          <w:rStyle w:val="apple-converted-space"/>
          <w:color w:val="000000" w:themeColor="text1"/>
        </w:rPr>
        <w:t> </w:t>
      </w:r>
    </w:p>
    <w:p w14:paraId="614502F7" w14:textId="77777777" w:rsidR="00D769A3" w:rsidRPr="00960760" w:rsidRDefault="00D769A3" w:rsidP="00960760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960760">
        <w:rPr>
          <w:color w:val="000000" w:themeColor="text1"/>
        </w:rPr>
        <w:t>Cada psicólogo possui zero ou mais itens de agenda individual; cada item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Strong"/>
          <w:rFonts w:eastAsiaTheme="majorEastAsia"/>
          <w:color w:val="000000" w:themeColor="text1"/>
        </w:rPr>
        <w:t xml:space="preserve"> </w:t>
      </w:r>
      <w:r w:rsidRPr="00960760">
        <w:rPr>
          <w:color w:val="000000" w:themeColor="text1"/>
        </w:rPr>
        <w:t>psicólogo.</w:t>
      </w:r>
    </w:p>
    <w:p w14:paraId="2F8FAA4E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Agenda-multi</w:t>
      </w:r>
    </w:p>
    <w:p w14:paraId="35852D61" w14:textId="77777777" w:rsidR="00D769A3" w:rsidRPr="00960760" w:rsidRDefault="00D769A3" w:rsidP="00960760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 * — 1 Agenda-multi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(não definido do diagrama).</w:t>
      </w:r>
    </w:p>
    <w:p w14:paraId="512AC12C" w14:textId="77777777" w:rsidR="00D769A3" w:rsidRPr="00960760" w:rsidRDefault="00D769A3" w:rsidP="00960760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960760">
        <w:rPr>
          <w:color w:val="000000" w:themeColor="text1"/>
        </w:rPr>
        <w:t>Representa o vínculo entre um horário individual e uma “agenda múltipla” agregadora.</w:t>
      </w:r>
    </w:p>
    <w:p w14:paraId="70419424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SolicitacaodeAgendamento</w:t>
      </w:r>
    </w:p>
    <w:p w14:paraId="1EDD1D25" w14:textId="77777777" w:rsidR="00D769A3" w:rsidRPr="00960760" w:rsidRDefault="00D769A3" w:rsidP="0096076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60760">
        <w:rPr>
          <w:color w:val="000000" w:themeColor="text1"/>
        </w:rPr>
        <w:lastRenderedPageBreak/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Paciente 1 — 0..* SolicitacaodeAgendamento</w:t>
      </w:r>
    </w:p>
    <w:p w14:paraId="23B3D5DB" w14:textId="77777777" w:rsidR="00D769A3" w:rsidRPr="00960760" w:rsidRDefault="00D769A3" w:rsidP="0096076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60760">
        <w:rPr>
          <w:color w:val="000000" w:themeColor="text1"/>
        </w:rPr>
        <w:t>Um paciente pode gerar diversas solicitações de agendamento; cada solicitação pertence 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Strong"/>
          <w:rFonts w:eastAsiaTheme="majorEastAsia"/>
          <w:b w:val="0"/>
          <w:bCs w:val="0"/>
          <w:color w:val="000000" w:themeColor="text1"/>
        </w:rPr>
        <w:t>um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paciente.</w:t>
      </w:r>
    </w:p>
    <w:p w14:paraId="451FFBFD" w14:textId="77777777" w:rsidR="00D769A3" w:rsidRPr="00960760" w:rsidRDefault="00D769A3" w:rsidP="00D769A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SolicitacaodeAgendamento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</w:p>
    <w:p w14:paraId="7712F30C" w14:textId="77777777" w:rsidR="00D769A3" w:rsidRPr="00960760" w:rsidRDefault="00D769A3" w:rsidP="0096076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 1 — 0..*</w:t>
      </w:r>
    </w:p>
    <w:p w14:paraId="2D0300E8" w14:textId="77777777" w:rsidR="00D769A3" w:rsidRPr="00960760" w:rsidRDefault="00D769A3" w:rsidP="00960760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60760">
        <w:rPr>
          <w:color w:val="000000" w:themeColor="text1"/>
        </w:rPr>
        <w:t>Uma mesma entrada de agenda pode estar associada a várias solicitações (por exemplo, fila de espera ou múltiplos interessados); cada solicitação aponta para 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AgendaIndividual</w:t>
      </w:r>
      <w:r w:rsidRPr="00960760">
        <w:rPr>
          <w:color w:val="000000" w:themeColor="text1"/>
        </w:rPr>
        <w:t>.</w:t>
      </w:r>
    </w:p>
    <w:p w14:paraId="67468D2F" w14:textId="77777777" w:rsidR="00C5792C" w:rsidRPr="00960760" w:rsidRDefault="00C5792C">
      <w:pPr>
        <w:rPr>
          <w:color w:val="000000" w:themeColor="text1"/>
        </w:rPr>
      </w:pPr>
    </w:p>
    <w:p w14:paraId="18A33A2A" w14:textId="77777777" w:rsidR="00D769A3" w:rsidRPr="00960760" w:rsidRDefault="00D769A3" w:rsidP="00D769A3">
      <w:pPr>
        <w:pStyle w:val="Heading3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960760">
        <w:rPr>
          <w:rFonts w:ascii="Times New Roman" w:hAnsi="Times New Roman" w:cs="Times New Roman"/>
          <w:color w:val="000000" w:themeColor="text1"/>
        </w:rPr>
        <w:t>5. Clínica, subclínica, endereço e sócios</w:t>
      </w:r>
    </w:p>
    <w:p w14:paraId="48FB1AEC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Endereco</w:t>
      </w:r>
    </w:p>
    <w:p w14:paraId="6444BC61" w14:textId="77777777" w:rsidR="00D769A3" w:rsidRPr="00960760" w:rsidRDefault="00D769A3" w:rsidP="0096076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1 Endereco</w:t>
      </w:r>
    </w:p>
    <w:p w14:paraId="3BFBBD9D" w14:textId="77777777" w:rsidR="00D769A3" w:rsidRPr="00960760" w:rsidRDefault="00D769A3" w:rsidP="00960760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960760">
        <w:rPr>
          <w:color w:val="000000" w:themeColor="text1"/>
        </w:rPr>
        <w:t xml:space="preserve">A clínica principal possui um endereço. </w:t>
      </w:r>
    </w:p>
    <w:p w14:paraId="43A60AD9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Endereco</w:t>
      </w:r>
    </w:p>
    <w:p w14:paraId="53FB065D" w14:textId="77777777" w:rsidR="00D769A3" w:rsidRPr="00960760" w:rsidRDefault="00D769A3" w:rsidP="0096076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 1 — 1 Endereco</w:t>
      </w:r>
    </w:p>
    <w:p w14:paraId="60300E53" w14:textId="77777777" w:rsidR="00D769A3" w:rsidRPr="00960760" w:rsidRDefault="00D769A3" w:rsidP="00960760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960760">
        <w:rPr>
          <w:color w:val="000000" w:themeColor="text1"/>
        </w:rPr>
        <w:t>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também possui exatamente um endereço próprio.</w:t>
      </w:r>
    </w:p>
    <w:p w14:paraId="2EA27F9D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</w:p>
    <w:p w14:paraId="2B066E5F" w14:textId="77777777" w:rsidR="00D769A3" w:rsidRPr="00960760" w:rsidRDefault="00D769A3" w:rsidP="0096076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0..* SubClinica</w:t>
      </w:r>
    </w:p>
    <w:p w14:paraId="30C4FF2A" w14:textId="77777777" w:rsidR="00D769A3" w:rsidRPr="00960760" w:rsidRDefault="00D769A3" w:rsidP="00960760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960760">
        <w:rPr>
          <w:color w:val="000000" w:themeColor="text1"/>
        </w:rPr>
        <w:t>Uma clínica pode ter nenhuma ou várias subclínicas;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pertence a exatamente uma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color w:val="000000" w:themeColor="text1"/>
        </w:rPr>
        <w:t>.</w:t>
      </w:r>
    </w:p>
    <w:p w14:paraId="107DC122" w14:textId="77777777" w:rsidR="00D769A3" w:rsidRPr="00960760" w:rsidRDefault="00D769A3" w:rsidP="00D769A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—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</w:p>
    <w:p w14:paraId="4366E4C8" w14:textId="77777777" w:rsidR="00D769A3" w:rsidRPr="00960760" w:rsidRDefault="00D769A3" w:rsidP="00960760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960760">
        <w:rPr>
          <w:color w:val="000000" w:themeColor="text1"/>
        </w:rPr>
        <w:t>Cardinalidade: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Clinica 1 — 0..* 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(no lado de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aparece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960760">
        <w:rPr>
          <w:color w:val="000000" w:themeColor="text1"/>
        </w:rPr>
        <w:t>).</w:t>
      </w:r>
    </w:p>
    <w:p w14:paraId="5D63A5AB" w14:textId="77777777" w:rsidR="00D769A3" w:rsidRPr="00960760" w:rsidRDefault="00D769A3" w:rsidP="00960760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960760">
        <w:rPr>
          <w:color w:val="000000" w:themeColor="text1"/>
        </w:rPr>
        <w:t>Cada clínica tem um ou mais sócios (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proprietario: ClinicoSocio[*]</w:t>
      </w:r>
      <w:r w:rsidRPr="00960760">
        <w:rPr>
          <w:color w:val="000000" w:themeColor="text1"/>
        </w:rPr>
        <w:t>); cada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ClinicoSocio</w:t>
      </w:r>
      <w:r w:rsidRPr="00960760">
        <w:rPr>
          <w:rStyle w:val="apple-converted-space"/>
          <w:color w:val="000000" w:themeColor="text1"/>
        </w:rPr>
        <w:t> </w:t>
      </w:r>
      <w:r w:rsidRPr="00960760">
        <w:rPr>
          <w:color w:val="000000" w:themeColor="text1"/>
        </w:rPr>
        <w:t>está vinculado a uma clínica.</w:t>
      </w:r>
    </w:p>
    <w:p w14:paraId="52D7893B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31B87CCB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0D9841DB" w14:textId="77777777" w:rsidR="00C5792C" w:rsidRPr="00960760" w:rsidRDefault="00C5792C">
      <w:pPr>
        <w:spacing w:after="200" w:line="276" w:lineRule="auto"/>
        <w:rPr>
          <w:color w:val="000000" w:themeColor="text1"/>
        </w:rPr>
      </w:pPr>
    </w:p>
    <w:p w14:paraId="25231453" w14:textId="77777777" w:rsidR="00C5792C" w:rsidRPr="00960760" w:rsidRDefault="00960760">
      <w:pPr>
        <w:spacing w:after="200" w:line="276" w:lineRule="auto"/>
        <w:rPr>
          <w:color w:val="000000" w:themeColor="text1"/>
        </w:rPr>
      </w:pPr>
      <w:r w:rsidRPr="00960760">
        <w:rPr>
          <w:color w:val="000000" w:themeColor="text1"/>
        </w:rPr>
        <w:t>// Algumas melhorias como a relacao entre um colaborador com papel de gerente relacionado a subclinica, implementar multi-agenda e a agenda completa do psicologo que é um conjunto composto de agendaindividual. Implementar os UUID em algumas entidades, implementar a entidade de avaliação…</w:t>
      </w:r>
    </w:p>
    <w:p w14:paraId="2BEC38F3" w14:textId="0A892B96" w:rsidR="00BB56F7" w:rsidRPr="00284235" w:rsidRDefault="00C5792C" w:rsidP="00284235">
      <w:pPr>
        <w:spacing w:after="200" w:line="276" w:lineRule="auto"/>
        <w:rPr>
          <w:color w:val="000000" w:themeColor="text1"/>
        </w:rPr>
      </w:pPr>
      <w:r w:rsidRPr="00960760">
        <w:rPr>
          <w:color w:val="000000" w:themeColor="text1"/>
        </w:rPr>
        <w:br w:type="page"/>
      </w:r>
    </w:p>
    <w:p w14:paraId="205198AC" w14:textId="77777777" w:rsidR="00BB56F7" w:rsidRPr="00960760" w:rsidRDefault="00BB56F7" w:rsidP="0039625A">
      <w:pPr>
        <w:pStyle w:val="ListBullet"/>
        <w:numPr>
          <w:ilvl w:val="0"/>
          <w:numId w:val="0"/>
        </w:numPr>
        <w:ind w:left="360"/>
        <w:rPr>
          <w:color w:val="000000" w:themeColor="text1"/>
          <w:lang w:val="pt-BR"/>
        </w:rPr>
      </w:pPr>
    </w:p>
    <w:p w14:paraId="755AC284" w14:textId="4B59DD87" w:rsidR="00665425" w:rsidRDefault="00665425"/>
    <w:p w14:paraId="35E53F75" w14:textId="77777777" w:rsidR="00665425" w:rsidRPr="00284235" w:rsidRDefault="00000000">
      <w:pPr>
        <w:pStyle w:val="Heading1"/>
        <w:rPr>
          <w:color w:val="000000" w:themeColor="text1"/>
        </w:rPr>
      </w:pPr>
      <w:r w:rsidRPr="00284235">
        <w:rPr>
          <w:color w:val="000000" w:themeColor="text1"/>
        </w:rPr>
        <w:t>3. Métodos das Classes (Get/Set + Regras de Negócio)</w:t>
      </w:r>
    </w:p>
    <w:p w14:paraId="36C04EEF" w14:textId="77777777" w:rsidR="00665425" w:rsidRDefault="00000000">
      <w:r>
        <w:t>3.1 Entidade: Pessoa</w:t>
      </w:r>
    </w:p>
    <w:p w14:paraId="0AA10217" w14:textId="77777777" w:rsidR="00665425" w:rsidRDefault="00665425"/>
    <w:p w14:paraId="5DD9E8F9" w14:textId="77777777" w:rsidR="00665425" w:rsidRDefault="00000000">
      <w:r>
        <w:t>Getters/Setters básicos</w:t>
      </w:r>
    </w:p>
    <w:p w14:paraId="0BCB7047" w14:textId="77777777" w:rsidR="00665425" w:rsidRDefault="00000000">
      <w:r>
        <w:t>- getNome(), setNome(nome)</w:t>
      </w:r>
    </w:p>
    <w:p w14:paraId="169F02C7" w14:textId="77777777" w:rsidR="00665425" w:rsidRDefault="00000000">
      <w:r>
        <w:t>- getNomeSocial(), setNomeSocial(nomeSocial)</w:t>
      </w:r>
    </w:p>
    <w:p w14:paraId="6D3A3B7F" w14:textId="77777777" w:rsidR="00665425" w:rsidRDefault="00000000">
      <w:r>
        <w:t>- getCPF()</w:t>
      </w:r>
    </w:p>
    <w:p w14:paraId="6E09619B" w14:textId="77777777" w:rsidR="00665425" w:rsidRDefault="00000000">
      <w:r>
        <w:t>- getDataNasc()</w:t>
      </w:r>
    </w:p>
    <w:p w14:paraId="78F27BDB" w14:textId="77777777" w:rsidR="00665425" w:rsidRDefault="00000000">
      <w:r>
        <w:t>- getTelefone(), setTelefone(listaTelefones)</w:t>
      </w:r>
    </w:p>
    <w:p w14:paraId="098666D7" w14:textId="77777777" w:rsidR="00665425" w:rsidRDefault="00000000">
      <w:r>
        <w:t>- getEmail(), setEmail(email)</w:t>
      </w:r>
    </w:p>
    <w:p w14:paraId="0423F756" w14:textId="77777777" w:rsidR="00665425" w:rsidRDefault="00000000">
      <w:r>
        <w:t>- getSexo(), setSexo(sexo)</w:t>
      </w:r>
    </w:p>
    <w:p w14:paraId="72D45EAE" w14:textId="77777777" w:rsidR="00665425" w:rsidRDefault="00000000">
      <w:r>
        <w:t>- getEstadoCivil(), setEstadoCivil(estadoCivil)</w:t>
      </w:r>
    </w:p>
    <w:p w14:paraId="58411B24" w14:textId="77777777" w:rsidR="00665425" w:rsidRDefault="00000000">
      <w:r>
        <w:t>- getProfissao(), setProfissao(profissao)</w:t>
      </w:r>
    </w:p>
    <w:p w14:paraId="54BB1D80" w14:textId="77777777" w:rsidR="00665425" w:rsidRDefault="00665425"/>
    <w:p w14:paraId="2967A725" w14:textId="77777777" w:rsidR="00665425" w:rsidRDefault="00000000">
      <w:r>
        <w:t>Métodos de negócio</w:t>
      </w:r>
    </w:p>
    <w:p w14:paraId="088402A6" w14:textId="77777777" w:rsidR="00665425" w:rsidRDefault="00000000">
      <w:r>
        <w:t>- atualizarContato(telefones[], email)</w:t>
      </w:r>
    </w:p>
    <w:p w14:paraId="4B66435D" w14:textId="77777777" w:rsidR="00665425" w:rsidRDefault="00000000">
      <w:r>
        <w:t xml:space="preserve">  Atualiza telefones e e-mail principal, garantindo pelo menos um telefone.</w:t>
      </w:r>
    </w:p>
    <w:p w14:paraId="2D33354E" w14:textId="77777777" w:rsidR="00665425" w:rsidRDefault="00665425"/>
    <w:p w14:paraId="2090C81B" w14:textId="77777777" w:rsidR="00665425" w:rsidRDefault="00000000">
      <w:r>
        <w:t>- atualizarDadosPessoais(nomeSocial, sexo, estadoCivil, profissao)</w:t>
      </w:r>
    </w:p>
    <w:p w14:paraId="6D597452" w14:textId="77777777" w:rsidR="00665425" w:rsidRDefault="00000000">
      <w:r>
        <w:t xml:space="preserve">  Atualiza em conjunto os principais dados pessoais configuráveis.</w:t>
      </w:r>
    </w:p>
    <w:p w14:paraId="1BD056B1" w14:textId="77777777" w:rsidR="00665425" w:rsidRDefault="00665425"/>
    <w:p w14:paraId="229A832B" w14:textId="77777777" w:rsidR="00665425" w:rsidRDefault="00000000">
      <w:r>
        <w:t>- calcularIdade(dataReferencia)</w:t>
      </w:r>
    </w:p>
    <w:p w14:paraId="1CA6CB4F" w14:textId="77777777" w:rsidR="00665425" w:rsidRDefault="00000000">
      <w:r>
        <w:t xml:space="preserve">  Calcula e retorna a idade em anos completos com base em data_nasc.</w:t>
      </w:r>
    </w:p>
    <w:p w14:paraId="45D26280" w14:textId="77777777" w:rsidR="00665425" w:rsidRDefault="00665425"/>
    <w:p w14:paraId="3319A94F" w14:textId="77777777" w:rsidR="00665425" w:rsidRDefault="00000000">
      <w:r>
        <w:t>- isMaiorDeIdade(dataReferencia)</w:t>
      </w:r>
    </w:p>
    <w:p w14:paraId="7A81093F" w14:textId="77777777" w:rsidR="00665425" w:rsidRDefault="00000000">
      <w:r>
        <w:t xml:space="preserve">  Retorna verdadeiro se a idade for ≥ 18 anos na data de referência.</w:t>
      </w:r>
    </w:p>
    <w:p w14:paraId="434CB604" w14:textId="77777777" w:rsidR="00665425" w:rsidRDefault="00665425"/>
    <w:p w14:paraId="70EF8227" w14:textId="77777777" w:rsidR="00665425" w:rsidRDefault="00665425"/>
    <w:p w14:paraId="2F61160B" w14:textId="77777777" w:rsidR="00665425" w:rsidRDefault="00000000">
      <w:r>
        <w:t>3.2 Entidade: Paciente</w:t>
      </w:r>
    </w:p>
    <w:p w14:paraId="3A9771D9" w14:textId="77777777" w:rsidR="00665425" w:rsidRDefault="00665425"/>
    <w:p w14:paraId="5EF7611B" w14:textId="77777777" w:rsidR="00665425" w:rsidRDefault="00000000">
      <w:r>
        <w:t>Getters/Setters básicos</w:t>
      </w:r>
    </w:p>
    <w:p w14:paraId="53552964" w14:textId="77777777" w:rsidR="00665425" w:rsidRDefault="00000000">
      <w:r>
        <w:t>- getConvenio(), setConvenio(convenio)</w:t>
      </w:r>
    </w:p>
    <w:p w14:paraId="0521C057" w14:textId="77777777" w:rsidR="00665425" w:rsidRDefault="00000000">
      <w:r>
        <w:t>- getNumeroConvenio(), setNumeroConvenio(numero)</w:t>
      </w:r>
    </w:p>
    <w:p w14:paraId="7ADC895E" w14:textId="77777777" w:rsidR="00665425" w:rsidRDefault="00000000">
      <w:r>
        <w:t>- getValidadeConvenio(), setValidadeConvenio(dataValidade)</w:t>
      </w:r>
    </w:p>
    <w:p w14:paraId="798ECB17" w14:textId="77777777" w:rsidR="00665425" w:rsidRDefault="00000000">
      <w:r>
        <w:t>- getDataCadastro(), setDataCadastro(dataCadastro)</w:t>
      </w:r>
    </w:p>
    <w:p w14:paraId="7612196E" w14:textId="77777777" w:rsidR="00665425" w:rsidRDefault="00000000">
      <w:r>
        <w:t>- getLembreteWhatsapp(), setLembreteWhatsapp(flag)</w:t>
      </w:r>
    </w:p>
    <w:p w14:paraId="2F667657" w14:textId="77777777" w:rsidR="00665425" w:rsidRDefault="00000000">
      <w:r>
        <w:t>- getLembreEmail(), setLembreEmail(flag)</w:t>
      </w:r>
    </w:p>
    <w:p w14:paraId="08D6B84F" w14:textId="77777777" w:rsidR="00665425" w:rsidRDefault="00000000">
      <w:r>
        <w:t>- getStatusPaciente(), setStatusPaciente(status)</w:t>
      </w:r>
    </w:p>
    <w:p w14:paraId="306953DD" w14:textId="77777777" w:rsidR="00665425" w:rsidRDefault="00665425"/>
    <w:p w14:paraId="53C322B8" w14:textId="77777777" w:rsidR="00665425" w:rsidRDefault="00000000">
      <w:r>
        <w:t>Métodos de negócio</w:t>
      </w:r>
    </w:p>
    <w:p w14:paraId="0017DA18" w14:textId="77777777" w:rsidR="00665425" w:rsidRDefault="00000000">
      <w:r>
        <w:t>- registrarCadastro(dataCadastro)</w:t>
      </w:r>
    </w:p>
    <w:p w14:paraId="2E1677C1" w14:textId="77777777" w:rsidR="00665425" w:rsidRDefault="00000000">
      <w:r>
        <w:t xml:space="preserve">  Define a data em que o paciente foi cadastrado no sistema.</w:t>
      </w:r>
    </w:p>
    <w:p w14:paraId="2EFCE0F6" w14:textId="77777777" w:rsidR="00665425" w:rsidRDefault="00665425"/>
    <w:p w14:paraId="364F072C" w14:textId="77777777" w:rsidR="00665425" w:rsidRDefault="00000000">
      <w:r>
        <w:t>- configurarConvenio(convenio, numeroConvenio, validade)</w:t>
      </w:r>
    </w:p>
    <w:p w14:paraId="10D2F99B" w14:textId="77777777" w:rsidR="00665425" w:rsidRDefault="00000000">
      <w:r>
        <w:t xml:space="preserve">  Cadastra ou atualiza os dados do convênio.</w:t>
      </w:r>
    </w:p>
    <w:p w14:paraId="08BE61E4" w14:textId="77777777" w:rsidR="00665425" w:rsidRDefault="00665425"/>
    <w:p w14:paraId="0ABE0C3F" w14:textId="77777777" w:rsidR="00665425" w:rsidRDefault="00000000">
      <w:r>
        <w:t>- cancelarConvenio()</w:t>
      </w:r>
    </w:p>
    <w:p w14:paraId="37E88B01" w14:textId="77777777" w:rsidR="00665425" w:rsidRDefault="00000000">
      <w:r>
        <w:t xml:space="preserve">  Remove as informações de convênio, marcando o paciente como sem convênio.</w:t>
      </w:r>
    </w:p>
    <w:p w14:paraId="6F296F17" w14:textId="77777777" w:rsidR="00665425" w:rsidRDefault="00665425"/>
    <w:p w14:paraId="2397BB5F" w14:textId="77777777" w:rsidR="00665425" w:rsidRDefault="00000000">
      <w:r>
        <w:t>- configurarLembretes(lembreteWhatsapp, lembreteEmail)</w:t>
      </w:r>
    </w:p>
    <w:p w14:paraId="0EFBE24A" w14:textId="77777777" w:rsidR="00665425" w:rsidRDefault="00000000">
      <w:r>
        <w:t xml:space="preserve">  Atualiza as preferências de recebimento de lembretes.</w:t>
      </w:r>
    </w:p>
    <w:p w14:paraId="7024DBE4" w14:textId="77777777" w:rsidR="00665425" w:rsidRDefault="00665425"/>
    <w:p w14:paraId="51149DB5" w14:textId="77777777" w:rsidR="00665425" w:rsidRDefault="00000000">
      <w:r>
        <w:t>- ativarPaciente() / inativarPaciente() / arquivarPaciente()</w:t>
      </w:r>
    </w:p>
    <w:p w14:paraId="1EF3078A" w14:textId="77777777" w:rsidR="00665425" w:rsidRDefault="00000000">
      <w:r>
        <w:t xml:space="preserve">  Ajustam o statusPaciente para ATIVO, INATIVO ou ARQUIVADO.</w:t>
      </w:r>
    </w:p>
    <w:p w14:paraId="6C750A5A" w14:textId="77777777" w:rsidR="00665425" w:rsidRDefault="00665425"/>
    <w:p w14:paraId="611B1B00" w14:textId="77777777" w:rsidR="00665425" w:rsidRDefault="00000000">
      <w:r>
        <w:t>- aceitaAlgumLembrete()</w:t>
      </w:r>
    </w:p>
    <w:p w14:paraId="67E7B606" w14:textId="77777777" w:rsidR="00665425" w:rsidRDefault="00000000">
      <w:r>
        <w:t xml:space="preserve">  Retorna verdadeiro se o paciente aceitar ao menos um tipo de lembrete.</w:t>
      </w:r>
    </w:p>
    <w:p w14:paraId="3F3EFB04" w14:textId="77777777" w:rsidR="00665425" w:rsidRDefault="00665425"/>
    <w:p w14:paraId="6E30A570" w14:textId="77777777" w:rsidR="00665425" w:rsidRDefault="00665425"/>
    <w:p w14:paraId="5B47A37C" w14:textId="77777777" w:rsidR="00665425" w:rsidRDefault="00000000">
      <w:r>
        <w:t>3.3 Entidade: Colaborador</w:t>
      </w:r>
    </w:p>
    <w:p w14:paraId="6657B82B" w14:textId="77777777" w:rsidR="00665425" w:rsidRDefault="00665425"/>
    <w:p w14:paraId="4E412795" w14:textId="77777777" w:rsidR="00665425" w:rsidRDefault="00000000">
      <w:r>
        <w:t>Getters/Setters básicos</w:t>
      </w:r>
    </w:p>
    <w:p w14:paraId="3498506D" w14:textId="77777777" w:rsidR="00665425" w:rsidRDefault="00000000">
      <w:r>
        <w:t>- getSalario(), setSalario(salario)</w:t>
      </w:r>
    </w:p>
    <w:p w14:paraId="52524282" w14:textId="77777777" w:rsidR="00665425" w:rsidRDefault="00000000">
      <w:r>
        <w:t>- getMatricula(), setMatricula(matricula)</w:t>
      </w:r>
    </w:p>
    <w:p w14:paraId="38CE580F" w14:textId="77777777" w:rsidR="00665425" w:rsidRDefault="00000000">
      <w:r>
        <w:t>- getDataAdmissao(), setDataAdmissao(data)</w:t>
      </w:r>
    </w:p>
    <w:p w14:paraId="5F150154" w14:textId="77777777" w:rsidR="00665425" w:rsidRDefault="00000000">
      <w:r>
        <w:t>- getDataDesligamento(), setDataDesligamento(data)</w:t>
      </w:r>
    </w:p>
    <w:p w14:paraId="43E0D11A" w14:textId="77777777" w:rsidR="00665425" w:rsidRDefault="00000000">
      <w:r>
        <w:t>- getRegimeContrato(), setRegimeContrato(regime)</w:t>
      </w:r>
    </w:p>
    <w:p w14:paraId="22C2A744" w14:textId="77777777" w:rsidR="00665425" w:rsidRDefault="00000000">
      <w:r>
        <w:t>- getCargaHoraria(), setCargaHoraria(horas)</w:t>
      </w:r>
    </w:p>
    <w:p w14:paraId="2097A6DC" w14:textId="77777777" w:rsidR="00665425" w:rsidRDefault="00000000">
      <w:r>
        <w:t>- getPercentualComissao(), setPercentualComissao(percentual)</w:t>
      </w:r>
    </w:p>
    <w:p w14:paraId="74E90083" w14:textId="77777777" w:rsidR="00665425" w:rsidRDefault="00000000">
      <w:r>
        <w:t>- getBanco(), setBanco(listaBancos)</w:t>
      </w:r>
    </w:p>
    <w:p w14:paraId="29C5A371" w14:textId="77777777" w:rsidR="00665425" w:rsidRDefault="00000000">
      <w:r>
        <w:t>- getAgencia(), setAgencia(listaAgencias)</w:t>
      </w:r>
    </w:p>
    <w:p w14:paraId="1E1BF7A6" w14:textId="77777777" w:rsidR="00665425" w:rsidRDefault="00000000">
      <w:r>
        <w:t>- getConta(), setConta(listaContas)</w:t>
      </w:r>
    </w:p>
    <w:p w14:paraId="31F86DBA" w14:textId="77777777" w:rsidR="00665425" w:rsidRDefault="00000000">
      <w:r>
        <w:t>- getChavePix(), setChavePix(listaChaves)</w:t>
      </w:r>
    </w:p>
    <w:p w14:paraId="22964AEB" w14:textId="77777777" w:rsidR="00665425" w:rsidRDefault="00000000">
      <w:r>
        <w:t>- isAtivo(), setAtivo(flag)</w:t>
      </w:r>
    </w:p>
    <w:p w14:paraId="7AC4E4BF" w14:textId="77777777" w:rsidR="00665425" w:rsidRDefault="00665425"/>
    <w:p w14:paraId="6E88693F" w14:textId="77777777" w:rsidR="00665425" w:rsidRDefault="00000000">
      <w:r>
        <w:t>Métodos de negócio</w:t>
      </w:r>
    </w:p>
    <w:p w14:paraId="023A8B74" w14:textId="77777777" w:rsidR="00665425" w:rsidRDefault="00000000">
      <w:r>
        <w:t>- registrarAdmissao(dataAdmissao, salario, regimeContrato, cargaHoraria)</w:t>
      </w:r>
    </w:p>
    <w:p w14:paraId="1B049478" w14:textId="77777777" w:rsidR="00665425" w:rsidRDefault="00000000">
      <w:r>
        <w:t xml:space="preserve">  Configura os dados iniciais do vínculo.</w:t>
      </w:r>
    </w:p>
    <w:p w14:paraId="19C08355" w14:textId="77777777" w:rsidR="00665425" w:rsidRDefault="00665425"/>
    <w:p w14:paraId="097B2627" w14:textId="77777777" w:rsidR="00665425" w:rsidRDefault="00000000">
      <w:r>
        <w:t>- registrarDesligamento(dataDesligamento)</w:t>
      </w:r>
    </w:p>
    <w:p w14:paraId="54736A94" w14:textId="77777777" w:rsidR="00665425" w:rsidRDefault="00000000">
      <w:r>
        <w:t xml:space="preserve">  Informa o desligamento do colaborador.</w:t>
      </w:r>
    </w:p>
    <w:p w14:paraId="6ACC8362" w14:textId="77777777" w:rsidR="00665425" w:rsidRDefault="00665425"/>
    <w:p w14:paraId="42D93BB7" w14:textId="77777777" w:rsidR="00665425" w:rsidRDefault="00000000">
      <w:r>
        <w:t>- atualizarRemuneracao(novoSalario, novoPercentualComissao)</w:t>
      </w:r>
    </w:p>
    <w:p w14:paraId="22D4B1BA" w14:textId="77777777" w:rsidR="00665425" w:rsidRDefault="00000000">
      <w:r>
        <w:t xml:space="preserve">  Atualiza salário base e percentual de comissão.</w:t>
      </w:r>
    </w:p>
    <w:p w14:paraId="54B2E2AB" w14:textId="77777777" w:rsidR="00665425" w:rsidRDefault="00665425"/>
    <w:p w14:paraId="6DAE9981" w14:textId="77777777" w:rsidR="00665425" w:rsidRDefault="00000000">
      <w:r>
        <w:t>- adicionarContaBancaria(banco, agencia, conta, chavePix)</w:t>
      </w:r>
    </w:p>
    <w:p w14:paraId="5E43CC78" w14:textId="77777777" w:rsidR="00665425" w:rsidRDefault="00000000">
      <w:r>
        <w:t xml:space="preserve">  Adiciona um conjunto de dados bancários.</w:t>
      </w:r>
    </w:p>
    <w:p w14:paraId="6A07F2EE" w14:textId="77777777" w:rsidR="00665425" w:rsidRDefault="00665425"/>
    <w:p w14:paraId="4DFF7E69" w14:textId="77777777" w:rsidR="00665425" w:rsidRDefault="00000000">
      <w:r>
        <w:t>- limparDadosBancarios()</w:t>
      </w:r>
    </w:p>
    <w:p w14:paraId="5DA155D7" w14:textId="77777777" w:rsidR="00665425" w:rsidRDefault="00000000">
      <w:r>
        <w:t xml:space="preserve">  Remove todos os dados bancários associados.</w:t>
      </w:r>
    </w:p>
    <w:p w14:paraId="1166EED4" w14:textId="77777777" w:rsidR="00665425" w:rsidRDefault="00665425"/>
    <w:p w14:paraId="34E4E6B3" w14:textId="77777777" w:rsidR="00665425" w:rsidRDefault="00000000">
      <w:r>
        <w:t>- ativarColaborador() / inativarColaborador()</w:t>
      </w:r>
    </w:p>
    <w:p w14:paraId="4C7336E5" w14:textId="77777777" w:rsidR="00665425" w:rsidRDefault="00000000">
      <w:r>
        <w:t xml:space="preserve">  Controla o flag ativo conforme o status do colaborador.</w:t>
      </w:r>
    </w:p>
    <w:p w14:paraId="7B0DCF2C" w14:textId="77777777" w:rsidR="00665425" w:rsidRDefault="00665425"/>
    <w:p w14:paraId="5BD1BEF9" w14:textId="77777777" w:rsidR="00665425" w:rsidRDefault="00665425"/>
    <w:p w14:paraId="18983731" w14:textId="77777777" w:rsidR="00665425" w:rsidRDefault="00000000">
      <w:r>
        <w:t>3.4 Entidade: Psicologo</w:t>
      </w:r>
    </w:p>
    <w:p w14:paraId="228A1963" w14:textId="77777777" w:rsidR="00665425" w:rsidRDefault="00665425"/>
    <w:p w14:paraId="26FCA27D" w14:textId="77777777" w:rsidR="00665425" w:rsidRDefault="00000000">
      <w:r>
        <w:t>Getters/Setters básicos</w:t>
      </w:r>
    </w:p>
    <w:p w14:paraId="44F25FBD" w14:textId="77777777" w:rsidR="00665425" w:rsidRDefault="00000000">
      <w:r>
        <w:t>- getCRP(), setCRP(crp)</w:t>
      </w:r>
    </w:p>
    <w:p w14:paraId="214FB6B2" w14:textId="77777777" w:rsidR="00665425" w:rsidRDefault="00000000">
      <w:r>
        <w:t>- getCRP_UF(), setCRP_UF(uf)</w:t>
      </w:r>
    </w:p>
    <w:p w14:paraId="0A2086C3" w14:textId="77777777" w:rsidR="00665425" w:rsidRDefault="00000000">
      <w:r>
        <w:lastRenderedPageBreak/>
        <w:t>- getEspecialidade(), setEspecialidade(especialidade)</w:t>
      </w:r>
    </w:p>
    <w:p w14:paraId="1CDE8DE1" w14:textId="77777777" w:rsidR="00665425" w:rsidRDefault="00000000">
      <w:r>
        <w:t>- getAtendeOnline(), setAtendeOnline(flag)</w:t>
      </w:r>
    </w:p>
    <w:p w14:paraId="20F5BC91" w14:textId="77777777" w:rsidR="00665425" w:rsidRDefault="00000000">
      <w:r>
        <w:t>- getAtendePresencial(), setAtendePresencial(flag)</w:t>
      </w:r>
    </w:p>
    <w:p w14:paraId="0E4FD9A0" w14:textId="77777777" w:rsidR="00665425" w:rsidRDefault="00000000">
      <w:r>
        <w:t>- getValorConsulta(), setValorConsulta(valor)</w:t>
      </w:r>
    </w:p>
    <w:p w14:paraId="285C8586" w14:textId="77777777" w:rsidR="00665425" w:rsidRDefault="00000000">
      <w:r>
        <w:t>- getDuracaoPadraoMin(), setDuracaoPadraoMin(minutos)</w:t>
      </w:r>
    </w:p>
    <w:p w14:paraId="007B3A94" w14:textId="77777777" w:rsidR="00665425" w:rsidRDefault="00000000">
      <w:r>
        <w:t>- getIntervaloEntreConsMin(), setIntervaloEntreConsMin(minutos)</w:t>
      </w:r>
    </w:p>
    <w:p w14:paraId="1282EB87" w14:textId="77777777" w:rsidR="00665425" w:rsidRDefault="00000000">
      <w:r>
        <w:t>- getLimitesConsultaDia(), setLimitesConsultaDia(limite)</w:t>
      </w:r>
    </w:p>
    <w:p w14:paraId="43925084" w14:textId="77777777" w:rsidR="00665425" w:rsidRDefault="00000000">
      <w:r>
        <w:t>- getAceitaConvenio(), setAceitaConvenio(flag)</w:t>
      </w:r>
    </w:p>
    <w:p w14:paraId="5F27BF51" w14:textId="77777777" w:rsidR="00665425" w:rsidRDefault="00000000">
      <w:r>
        <w:t>- getTextoApresentacao(), setTextoApresentacao(texto)</w:t>
      </w:r>
    </w:p>
    <w:p w14:paraId="12E3631D" w14:textId="77777777" w:rsidR="00665425" w:rsidRDefault="00665425"/>
    <w:p w14:paraId="385E1D76" w14:textId="77777777" w:rsidR="00665425" w:rsidRDefault="00000000">
      <w:r>
        <w:t>Métodos de negócio</w:t>
      </w:r>
    </w:p>
    <w:p w14:paraId="0D9D0E1D" w14:textId="77777777" w:rsidR="00665425" w:rsidRDefault="00000000">
      <w:r>
        <w:t>- configurarRegistroProfissional(crp, crpUf)</w:t>
      </w:r>
    </w:p>
    <w:p w14:paraId="5D3324A2" w14:textId="77777777" w:rsidR="00665425" w:rsidRDefault="00000000">
      <w:r>
        <w:t xml:space="preserve">  Define o CRP e a UF de registro.</w:t>
      </w:r>
    </w:p>
    <w:p w14:paraId="0E113A3D" w14:textId="77777777" w:rsidR="00665425" w:rsidRDefault="00665425"/>
    <w:p w14:paraId="45F3F267" w14:textId="77777777" w:rsidR="00665425" w:rsidRDefault="00000000">
      <w:r>
        <w:t>- configurarModalidadesAtendimento(atendeOnline, atendePresencial)</w:t>
      </w:r>
    </w:p>
    <w:p w14:paraId="3AA734C2" w14:textId="77777777" w:rsidR="00665425" w:rsidRDefault="00000000">
      <w:r>
        <w:t xml:space="preserve">  Define em quais modalidades o psicólogo atende.</w:t>
      </w:r>
    </w:p>
    <w:p w14:paraId="3B9FBA10" w14:textId="77777777" w:rsidR="00665425" w:rsidRDefault="00665425"/>
    <w:p w14:paraId="79B1CB81" w14:textId="77777777" w:rsidR="00665425" w:rsidRDefault="00000000">
      <w:r>
        <w:t>- configurarPoliticaConsultas(valorConsulta, duracaoPadrao, intervaloEntreConsultas, limiteConsultasDia)</w:t>
      </w:r>
    </w:p>
    <w:p w14:paraId="34D90FF2" w14:textId="77777777" w:rsidR="00665425" w:rsidRDefault="00000000">
      <w:r>
        <w:t xml:space="preserve">  Centraliza a configuração dos parâmetros padrão de consulta.</w:t>
      </w:r>
    </w:p>
    <w:p w14:paraId="064588F7" w14:textId="77777777" w:rsidR="00665425" w:rsidRDefault="00665425"/>
    <w:p w14:paraId="34A41B3C" w14:textId="77777777" w:rsidR="00665425" w:rsidRDefault="00000000">
      <w:r>
        <w:t>- definirAceiteConvenio(aceitaConvenio)</w:t>
      </w:r>
    </w:p>
    <w:p w14:paraId="16B5ACC8" w14:textId="77777777" w:rsidR="00665425" w:rsidRDefault="00000000">
      <w:r>
        <w:t xml:space="preserve">  Indica se o profissional aceita convênios.</w:t>
      </w:r>
    </w:p>
    <w:p w14:paraId="52B24248" w14:textId="77777777" w:rsidR="00665425" w:rsidRDefault="00665425"/>
    <w:p w14:paraId="1BA5A4E4" w14:textId="77777777" w:rsidR="00665425" w:rsidRDefault="00000000">
      <w:r>
        <w:t>- atualizarApresentacao(textoApresentacao)</w:t>
      </w:r>
    </w:p>
    <w:p w14:paraId="3CB38569" w14:textId="77777777" w:rsidR="00665425" w:rsidRDefault="00000000">
      <w:r>
        <w:t xml:space="preserve">  Atualiza o texto público de apresentação/biografia.</w:t>
      </w:r>
    </w:p>
    <w:p w14:paraId="4E11EB07" w14:textId="77777777" w:rsidR="00665425" w:rsidRDefault="00665425"/>
    <w:p w14:paraId="20725C3D" w14:textId="77777777" w:rsidR="00665425" w:rsidRDefault="00665425"/>
    <w:p w14:paraId="5E494AD4" w14:textId="77777777" w:rsidR="00665425" w:rsidRDefault="00000000">
      <w:r>
        <w:t>3.5 Entidade: Clinica</w:t>
      </w:r>
    </w:p>
    <w:p w14:paraId="3CC88979" w14:textId="77777777" w:rsidR="00665425" w:rsidRDefault="00665425"/>
    <w:p w14:paraId="744EB45B" w14:textId="77777777" w:rsidR="00665425" w:rsidRDefault="00000000">
      <w:r>
        <w:t>Getters/Setters básicos</w:t>
      </w:r>
    </w:p>
    <w:p w14:paraId="0A69F941" w14:textId="77777777" w:rsidR="00665425" w:rsidRDefault="00000000">
      <w:r>
        <w:t>- getCNPJ()</w:t>
      </w:r>
    </w:p>
    <w:p w14:paraId="1E8BDF33" w14:textId="77777777" w:rsidR="00665425" w:rsidRDefault="00000000">
      <w:r>
        <w:t>- getNomeFantasia(), setNomeFantasia(nome)</w:t>
      </w:r>
    </w:p>
    <w:p w14:paraId="76FE5DEC" w14:textId="77777777" w:rsidR="00665425" w:rsidRDefault="00000000">
      <w:r>
        <w:t>- getRazaoSocial(), setRazaoSocial(razao)</w:t>
      </w:r>
    </w:p>
    <w:p w14:paraId="176621FF" w14:textId="77777777" w:rsidR="00665425" w:rsidRDefault="00000000">
      <w:r>
        <w:t>- getInscricaoEstadual(), setInscricaoEstadual(inscricao)</w:t>
      </w:r>
    </w:p>
    <w:p w14:paraId="4432DF78" w14:textId="77777777" w:rsidR="00665425" w:rsidRDefault="00000000">
      <w:r>
        <w:t>- getEmail(), setEmail(listaEmails)</w:t>
      </w:r>
    </w:p>
    <w:p w14:paraId="6EB3E265" w14:textId="77777777" w:rsidR="00665425" w:rsidRDefault="00000000">
      <w:r>
        <w:t>- getTelefone(), setTelefone(listaTelefones)</w:t>
      </w:r>
    </w:p>
    <w:p w14:paraId="06013ACD" w14:textId="77777777" w:rsidR="00665425" w:rsidRDefault="00000000">
      <w:r>
        <w:t>- getProprietarios(), setProprietarios(listaClinicoSocio)</w:t>
      </w:r>
    </w:p>
    <w:p w14:paraId="7839728E" w14:textId="77777777" w:rsidR="00665425" w:rsidRDefault="00665425"/>
    <w:p w14:paraId="4EECB89B" w14:textId="77777777" w:rsidR="00665425" w:rsidRDefault="00000000">
      <w:r>
        <w:t>Métodos de negócio</w:t>
      </w:r>
    </w:p>
    <w:p w14:paraId="6A72F849" w14:textId="77777777" w:rsidR="00665425" w:rsidRDefault="00000000">
      <w:r>
        <w:t>- atualizarDadosCadastrais(nomeFantasia, razaoSocial, inscricaoEstadual)</w:t>
      </w:r>
    </w:p>
    <w:p w14:paraId="57ABEA86" w14:textId="77777777" w:rsidR="00665425" w:rsidRDefault="00000000">
      <w:r>
        <w:t xml:space="preserve">  Atualiza os dados principais da clínica (exceto CNPJ).</w:t>
      </w:r>
    </w:p>
    <w:p w14:paraId="795106FE" w14:textId="77777777" w:rsidR="00665425" w:rsidRDefault="00665425"/>
    <w:p w14:paraId="34864931" w14:textId="77777777" w:rsidR="00665425" w:rsidRDefault="00000000">
      <w:r>
        <w:t>- atualizarContatos(emails[], telefones[])</w:t>
      </w:r>
    </w:p>
    <w:p w14:paraId="1EB2AD80" w14:textId="77777777" w:rsidR="00665425" w:rsidRDefault="00000000">
      <w:r>
        <w:t xml:space="preserve">  Atualiza lista de e-mails e telefones, garantindo pelo menos um de cada.</w:t>
      </w:r>
    </w:p>
    <w:p w14:paraId="47B6D307" w14:textId="77777777" w:rsidR="00665425" w:rsidRDefault="00665425"/>
    <w:p w14:paraId="4BCA90FA" w14:textId="77777777" w:rsidR="00665425" w:rsidRDefault="00000000">
      <w:r>
        <w:t>- adicionarSocio(clinicoSocio) / removerSocio(clinicoSocio)</w:t>
      </w:r>
    </w:p>
    <w:p w14:paraId="3528B411" w14:textId="77777777" w:rsidR="00665425" w:rsidRDefault="00000000">
      <w:r>
        <w:t xml:space="preserve">  Gerencia os vínculos de sócios (entidade ClinicoSocio).</w:t>
      </w:r>
    </w:p>
    <w:p w14:paraId="7590C391" w14:textId="77777777" w:rsidR="00665425" w:rsidRDefault="00665425"/>
    <w:p w14:paraId="4DAB983F" w14:textId="77777777" w:rsidR="00665425" w:rsidRDefault="00000000">
      <w:r>
        <w:t>- definirEndereco(endereco)</w:t>
      </w:r>
    </w:p>
    <w:p w14:paraId="4AFC8B6B" w14:textId="77777777" w:rsidR="00665425" w:rsidRDefault="00000000">
      <w:r>
        <w:t xml:space="preserve">  Associa um Endereco à clínica.</w:t>
      </w:r>
    </w:p>
    <w:p w14:paraId="557D5C3D" w14:textId="77777777" w:rsidR="00665425" w:rsidRDefault="00665425"/>
    <w:p w14:paraId="45487E3B" w14:textId="77777777" w:rsidR="00665425" w:rsidRDefault="00665425"/>
    <w:p w14:paraId="091F70C2" w14:textId="77777777" w:rsidR="00665425" w:rsidRDefault="00000000">
      <w:r>
        <w:lastRenderedPageBreak/>
        <w:t>3.6 Entidade: SubClinica</w:t>
      </w:r>
    </w:p>
    <w:p w14:paraId="1635755B" w14:textId="77777777" w:rsidR="00665425" w:rsidRDefault="00665425"/>
    <w:p w14:paraId="1BE3E459" w14:textId="77777777" w:rsidR="00665425" w:rsidRDefault="00000000">
      <w:r>
        <w:t>Getters/Setters básicos</w:t>
      </w:r>
    </w:p>
    <w:p w14:paraId="10BBFE54" w14:textId="77777777" w:rsidR="00665425" w:rsidRDefault="00000000">
      <w:r>
        <w:t>- getCNPJ()</w:t>
      </w:r>
    </w:p>
    <w:p w14:paraId="1718A7BF" w14:textId="77777777" w:rsidR="00665425" w:rsidRDefault="00000000">
      <w:r>
        <w:t>- getNomeFantasia(), setNomeFantasia(nome)</w:t>
      </w:r>
    </w:p>
    <w:p w14:paraId="27E80BF3" w14:textId="77777777" w:rsidR="00665425" w:rsidRDefault="00000000">
      <w:r>
        <w:t>- getRazaoSocial(), setRazaoSocial(razao)</w:t>
      </w:r>
    </w:p>
    <w:p w14:paraId="0C1F40A6" w14:textId="77777777" w:rsidR="00665425" w:rsidRDefault="00000000">
      <w:r>
        <w:t>- getInscricaoEstadual(), setInscricaoEstadual(inscricao)</w:t>
      </w:r>
    </w:p>
    <w:p w14:paraId="25FFCBD7" w14:textId="77777777" w:rsidR="00665425" w:rsidRDefault="00000000">
      <w:r>
        <w:t>- getEmail(), setEmail(listaEmails)</w:t>
      </w:r>
    </w:p>
    <w:p w14:paraId="613BBF09" w14:textId="77777777" w:rsidR="00665425" w:rsidRDefault="00000000">
      <w:r>
        <w:t>- getTelefone(), setTelefone(listaTelefones)</w:t>
      </w:r>
    </w:p>
    <w:p w14:paraId="4C1CA47F" w14:textId="77777777" w:rsidR="00665425" w:rsidRDefault="00000000">
      <w:r>
        <w:t>- getGerentes(), setGerentes(listaColaboradores)</w:t>
      </w:r>
    </w:p>
    <w:p w14:paraId="01DF6904" w14:textId="77777777" w:rsidR="00665425" w:rsidRDefault="00665425"/>
    <w:p w14:paraId="72CC7FDD" w14:textId="77777777" w:rsidR="00665425" w:rsidRDefault="00000000">
      <w:r>
        <w:t>Métodos de negócio</w:t>
      </w:r>
    </w:p>
    <w:p w14:paraId="2A523115" w14:textId="77777777" w:rsidR="00665425" w:rsidRDefault="00000000">
      <w:r>
        <w:t>- atualizarDadosCadastrais(nomeFantasia, razaoSocial, inscricaoEstadual)</w:t>
      </w:r>
    </w:p>
    <w:p w14:paraId="2E31BD55" w14:textId="77777777" w:rsidR="00665425" w:rsidRDefault="00665425"/>
    <w:p w14:paraId="45394364" w14:textId="77777777" w:rsidR="00665425" w:rsidRDefault="00000000">
      <w:r>
        <w:t>- atualizarContatos(emails[], telefones[])</w:t>
      </w:r>
    </w:p>
    <w:p w14:paraId="40DB212E" w14:textId="77777777" w:rsidR="00665425" w:rsidRDefault="00665425"/>
    <w:p w14:paraId="3194B0FC" w14:textId="77777777" w:rsidR="00665425" w:rsidRDefault="00000000">
      <w:r>
        <w:t>- definirEndereco(endereco)</w:t>
      </w:r>
    </w:p>
    <w:p w14:paraId="30569421" w14:textId="77777777" w:rsidR="00665425" w:rsidRDefault="00665425"/>
    <w:p w14:paraId="047D9500" w14:textId="77777777" w:rsidR="00665425" w:rsidRDefault="00000000">
      <w:r>
        <w:t>- adicionarGerente(colaborador) / removerGerente(colaborador)</w:t>
      </w:r>
    </w:p>
    <w:p w14:paraId="60C9E0C3" w14:textId="77777777" w:rsidR="00665425" w:rsidRDefault="00000000">
      <w:r>
        <w:t xml:space="preserve">  Controla quais colaboradores atuam como gerentes da subclínica.</w:t>
      </w:r>
    </w:p>
    <w:p w14:paraId="3BC088C9" w14:textId="77777777" w:rsidR="00665425" w:rsidRDefault="00665425"/>
    <w:p w14:paraId="644C48BB" w14:textId="77777777" w:rsidR="00665425" w:rsidRDefault="00665425"/>
    <w:p w14:paraId="5D8F133C" w14:textId="77777777" w:rsidR="00665425" w:rsidRDefault="00000000">
      <w:r>
        <w:t>3.7 Entidade: ClinicoSocio</w:t>
      </w:r>
    </w:p>
    <w:p w14:paraId="54E1D4D0" w14:textId="77777777" w:rsidR="00665425" w:rsidRDefault="00665425"/>
    <w:p w14:paraId="76AE1E9A" w14:textId="77777777" w:rsidR="00665425" w:rsidRDefault="00000000">
      <w:r>
        <w:t>Getters/Setters básicos</w:t>
      </w:r>
    </w:p>
    <w:p w14:paraId="10D9017E" w14:textId="77777777" w:rsidR="00665425" w:rsidRDefault="00000000">
      <w:r>
        <w:t>- getId()</w:t>
      </w:r>
    </w:p>
    <w:p w14:paraId="701B08E0" w14:textId="77777777" w:rsidR="00665425" w:rsidRDefault="00000000">
      <w:r>
        <w:t>- getTipoParticipacao(), setTipoParticipacao(tipo)</w:t>
      </w:r>
    </w:p>
    <w:p w14:paraId="58306BDD" w14:textId="77777777" w:rsidR="00665425" w:rsidRDefault="00000000">
      <w:r>
        <w:t>- getPercentualParticipacao(), setPercentualParticipacao(percentual)</w:t>
      </w:r>
    </w:p>
    <w:p w14:paraId="54A6EC1A" w14:textId="77777777" w:rsidR="00665425" w:rsidRDefault="00000000">
      <w:r>
        <w:t>- getDesde(), setDesde(data)</w:t>
      </w:r>
    </w:p>
    <w:p w14:paraId="22BC9416" w14:textId="77777777" w:rsidR="00665425" w:rsidRDefault="00000000">
      <w:r>
        <w:t>- getAte(), setAte(data)</w:t>
      </w:r>
    </w:p>
    <w:p w14:paraId="3789E663" w14:textId="77777777" w:rsidR="00665425" w:rsidRDefault="00000000">
      <w:r>
        <w:t>- isRepresentanteLegal(), setRepresentanteLegal(flag)</w:t>
      </w:r>
    </w:p>
    <w:p w14:paraId="40582800" w14:textId="77777777" w:rsidR="00665425" w:rsidRDefault="00665425"/>
    <w:p w14:paraId="11035F25" w14:textId="77777777" w:rsidR="00665425" w:rsidRDefault="00000000">
      <w:r>
        <w:t>Métodos de negócio</w:t>
      </w:r>
    </w:p>
    <w:p w14:paraId="4965CB6F" w14:textId="77777777" w:rsidR="00665425" w:rsidRDefault="00000000">
      <w:r>
        <w:t>- registrarParticipacao(tipoParticipacao, percentual, desde)</w:t>
      </w:r>
    </w:p>
    <w:p w14:paraId="613A359E" w14:textId="77777777" w:rsidR="00665425" w:rsidRDefault="00000000">
      <w:r>
        <w:t xml:space="preserve">  Cria o vínculo societário com tipo, percentual e data de início.</w:t>
      </w:r>
    </w:p>
    <w:p w14:paraId="1127D581" w14:textId="77777777" w:rsidR="00665425" w:rsidRDefault="00665425"/>
    <w:p w14:paraId="403666F1" w14:textId="77777777" w:rsidR="00665425" w:rsidRDefault="00000000">
      <w:r>
        <w:t>- atualizarPercentualParticipacao(percentual)</w:t>
      </w:r>
    </w:p>
    <w:p w14:paraId="0218046B" w14:textId="77777777" w:rsidR="00665425" w:rsidRDefault="00665425"/>
    <w:p w14:paraId="6E6E40AE" w14:textId="77777777" w:rsidR="00665425" w:rsidRDefault="00000000">
      <w:r>
        <w:t>- encerrarParticipacao(ate)</w:t>
      </w:r>
    </w:p>
    <w:p w14:paraId="16B43BD1" w14:textId="77777777" w:rsidR="00665425" w:rsidRDefault="00000000">
      <w:r>
        <w:t xml:space="preserve">  Preenche a data de término na saída do sócio.</w:t>
      </w:r>
    </w:p>
    <w:p w14:paraId="1B677AD9" w14:textId="77777777" w:rsidR="00665425" w:rsidRDefault="00665425"/>
    <w:p w14:paraId="6BE099F7" w14:textId="77777777" w:rsidR="00665425" w:rsidRDefault="00665425"/>
    <w:p w14:paraId="227F8F58" w14:textId="77777777" w:rsidR="00665425" w:rsidRDefault="00000000">
      <w:r>
        <w:t>3.8 Entidade: Endereco</w:t>
      </w:r>
    </w:p>
    <w:p w14:paraId="12AAEB21" w14:textId="77777777" w:rsidR="00665425" w:rsidRDefault="00665425"/>
    <w:p w14:paraId="420B0164" w14:textId="77777777" w:rsidR="00665425" w:rsidRDefault="00000000">
      <w:r>
        <w:t>Getters/Setters básicos</w:t>
      </w:r>
    </w:p>
    <w:p w14:paraId="3B414035" w14:textId="77777777" w:rsidR="00665425" w:rsidRDefault="00000000">
      <w:r>
        <w:t>- getCEP(), setCEP(cep)</w:t>
      </w:r>
    </w:p>
    <w:p w14:paraId="5148F3CA" w14:textId="77777777" w:rsidR="00665425" w:rsidRDefault="00000000">
      <w:r>
        <w:t>- getRua(), setRua(rua)</w:t>
      </w:r>
    </w:p>
    <w:p w14:paraId="76BD719C" w14:textId="77777777" w:rsidR="00665425" w:rsidRDefault="00000000">
      <w:r>
        <w:t>- getComplemento(), setComplemento(complemento)</w:t>
      </w:r>
    </w:p>
    <w:p w14:paraId="5CBC56B8" w14:textId="77777777" w:rsidR="00665425" w:rsidRDefault="00000000">
      <w:r>
        <w:t>- getBairro(), setBairro(bairro)</w:t>
      </w:r>
    </w:p>
    <w:p w14:paraId="4057C402" w14:textId="77777777" w:rsidR="00665425" w:rsidRDefault="00000000">
      <w:r>
        <w:t>- getNumero(), setNumero(numero)</w:t>
      </w:r>
    </w:p>
    <w:p w14:paraId="0207618A" w14:textId="77777777" w:rsidR="00665425" w:rsidRDefault="00000000">
      <w:r>
        <w:t>- getCidade(), setCidade(cidade)</w:t>
      </w:r>
    </w:p>
    <w:p w14:paraId="70359251" w14:textId="77777777" w:rsidR="00665425" w:rsidRDefault="00000000">
      <w:r>
        <w:t>- getEstado(), setEstado(estado)</w:t>
      </w:r>
    </w:p>
    <w:p w14:paraId="523B2D8E" w14:textId="77777777" w:rsidR="00665425" w:rsidRDefault="00000000">
      <w:r>
        <w:lastRenderedPageBreak/>
        <w:t>- getPais(), setPais(pais)</w:t>
      </w:r>
    </w:p>
    <w:p w14:paraId="434F8238" w14:textId="77777777" w:rsidR="00665425" w:rsidRDefault="00665425"/>
    <w:p w14:paraId="5C436BD1" w14:textId="77777777" w:rsidR="00665425" w:rsidRDefault="00000000">
      <w:r>
        <w:t>Métodos de negócio</w:t>
      </w:r>
    </w:p>
    <w:p w14:paraId="218C2A16" w14:textId="77777777" w:rsidR="00665425" w:rsidRDefault="00000000">
      <w:r>
        <w:t>- atualizarEnderecoCompleto(cep, rua, numero, bairro, complemento, cidade, estado, pais)</w:t>
      </w:r>
    </w:p>
    <w:p w14:paraId="19375CD2" w14:textId="77777777" w:rsidR="00665425" w:rsidRDefault="00000000">
      <w:r>
        <w:t xml:space="preserve">  Atualiza todos os dados do endereço, aplicando o default “Brasil” quando pais não for informado.</w:t>
      </w:r>
    </w:p>
    <w:p w14:paraId="7BF09B0F" w14:textId="77777777" w:rsidR="00665425" w:rsidRDefault="00665425"/>
    <w:p w14:paraId="5879862F" w14:textId="77777777" w:rsidR="00665425" w:rsidRDefault="00665425"/>
    <w:p w14:paraId="491D9CF4" w14:textId="77777777" w:rsidR="00665425" w:rsidRDefault="00000000">
      <w:r>
        <w:t>3.9 Entidade: Anotacoes</w:t>
      </w:r>
    </w:p>
    <w:p w14:paraId="101B1B5A" w14:textId="77777777" w:rsidR="00665425" w:rsidRDefault="00665425"/>
    <w:p w14:paraId="7AF515F2" w14:textId="77777777" w:rsidR="00665425" w:rsidRDefault="00000000">
      <w:r>
        <w:t>Getters/Setters básicos</w:t>
      </w:r>
    </w:p>
    <w:p w14:paraId="2757E558" w14:textId="77777777" w:rsidR="00665425" w:rsidRDefault="00000000">
      <w:r>
        <w:t>- getDataAnt(), setDataAnt(data)</w:t>
      </w:r>
    </w:p>
    <w:p w14:paraId="7206212E" w14:textId="77777777" w:rsidR="00665425" w:rsidRDefault="00000000">
      <w:r>
        <w:t>- getAnotacoes(), setAnotacoes(listaTextos)</w:t>
      </w:r>
    </w:p>
    <w:p w14:paraId="7033D519" w14:textId="77777777" w:rsidR="00665425" w:rsidRDefault="00665425"/>
    <w:p w14:paraId="0F8315CC" w14:textId="77777777" w:rsidR="00665425" w:rsidRDefault="00000000">
      <w:r>
        <w:t>Métodos de negócio</w:t>
      </w:r>
    </w:p>
    <w:p w14:paraId="32E7F45F" w14:textId="77777777" w:rsidR="00665425" w:rsidRDefault="00000000">
      <w:r>
        <w:t>- registrarAnotacao(dataAnotacao, texto)</w:t>
      </w:r>
    </w:p>
    <w:p w14:paraId="0796C25F" w14:textId="77777777" w:rsidR="00665425" w:rsidRDefault="00000000">
      <w:r>
        <w:t xml:space="preserve">  Cria uma nova anotação com data e conteúdo.</w:t>
      </w:r>
    </w:p>
    <w:p w14:paraId="3DAB7288" w14:textId="77777777" w:rsidR="00665425" w:rsidRDefault="00665425"/>
    <w:p w14:paraId="755591D6" w14:textId="77777777" w:rsidR="00665425" w:rsidRDefault="00000000">
      <w:r>
        <w:t>- atualizarTexto(texto)</w:t>
      </w:r>
    </w:p>
    <w:p w14:paraId="6EC8B50D" w14:textId="77777777" w:rsidR="00665425" w:rsidRDefault="00000000">
      <w:r>
        <w:t xml:space="preserve">  Atualiza o conteúdo textual da anotação.</w:t>
      </w:r>
    </w:p>
    <w:p w14:paraId="24D6ACBC" w14:textId="77777777" w:rsidR="00665425" w:rsidRDefault="00665425"/>
    <w:p w14:paraId="5AAD6942" w14:textId="77777777" w:rsidR="00665425" w:rsidRDefault="00665425"/>
    <w:p w14:paraId="49ABF553" w14:textId="77777777" w:rsidR="00665425" w:rsidRDefault="00000000">
      <w:r>
        <w:t>3.10 Entidade: AgendaIndividual</w:t>
      </w:r>
    </w:p>
    <w:p w14:paraId="64EF3DA7" w14:textId="77777777" w:rsidR="00665425" w:rsidRDefault="00665425"/>
    <w:p w14:paraId="491D1AF7" w14:textId="77777777" w:rsidR="00665425" w:rsidRDefault="00000000">
      <w:r>
        <w:t>Getters/Setters básicos</w:t>
      </w:r>
    </w:p>
    <w:p w14:paraId="7CA053C3" w14:textId="77777777" w:rsidR="00665425" w:rsidRDefault="00000000">
      <w:r>
        <w:t>- getId()</w:t>
      </w:r>
    </w:p>
    <w:p w14:paraId="2DBA5E78" w14:textId="77777777" w:rsidR="00665425" w:rsidRDefault="00000000">
      <w:r>
        <w:t>- getStartAt(), setStartAt(dataHora)</w:t>
      </w:r>
    </w:p>
    <w:p w14:paraId="61C6FA62" w14:textId="77777777" w:rsidR="00665425" w:rsidRDefault="00000000">
      <w:r>
        <w:t>- getDuracaoMinutos(), setDuracaoMinutos(minutos)</w:t>
      </w:r>
    </w:p>
    <w:p w14:paraId="298064CF" w14:textId="77777777" w:rsidR="00665425" w:rsidRDefault="00000000">
      <w:r>
        <w:t>- getStatus(), setStatus(status)</w:t>
      </w:r>
    </w:p>
    <w:p w14:paraId="3DA81F8F" w14:textId="77777777" w:rsidR="00665425" w:rsidRDefault="00000000">
      <w:r>
        <w:t>- getObservacoes(), setObservacoes(listaObs)</w:t>
      </w:r>
    </w:p>
    <w:p w14:paraId="75CF79ED" w14:textId="77777777" w:rsidR="00665425" w:rsidRDefault="00665425"/>
    <w:p w14:paraId="33857627" w14:textId="77777777" w:rsidR="00665425" w:rsidRDefault="00000000">
      <w:r>
        <w:t>Métodos de negócio</w:t>
      </w:r>
    </w:p>
    <w:p w14:paraId="22129627" w14:textId="77777777" w:rsidR="00665425" w:rsidRDefault="00000000">
      <w:r>
        <w:t>- agendarConsulta(startAt, duracaoMinutos)</w:t>
      </w:r>
    </w:p>
    <w:p w14:paraId="3E1723CB" w14:textId="77777777" w:rsidR="00665425" w:rsidRDefault="00000000">
      <w:r>
        <w:t xml:space="preserve">  Configura início e duração de uma consulta com status inicial (por exemplo, AGENDADA).</w:t>
      </w:r>
    </w:p>
    <w:p w14:paraId="18C5037B" w14:textId="77777777" w:rsidR="00665425" w:rsidRDefault="00665425"/>
    <w:p w14:paraId="59234C44" w14:textId="77777777" w:rsidR="00665425" w:rsidRDefault="00000000">
      <w:r>
        <w:t>- remarcarConsulta(novoStartAt)</w:t>
      </w:r>
    </w:p>
    <w:p w14:paraId="3A31AA97" w14:textId="77777777" w:rsidR="00665425" w:rsidRDefault="00665425"/>
    <w:p w14:paraId="1E6A2D30" w14:textId="77777777" w:rsidR="00665425" w:rsidRDefault="00000000">
      <w:r>
        <w:t>- cancelarConsulta()</w:t>
      </w:r>
    </w:p>
    <w:p w14:paraId="6A54451B" w14:textId="77777777" w:rsidR="00665425" w:rsidRDefault="00665425"/>
    <w:p w14:paraId="3DEBFF44" w14:textId="77777777" w:rsidR="00665425" w:rsidRDefault="00000000">
      <w:r>
        <w:t>- concluirAtendimento()</w:t>
      </w:r>
    </w:p>
    <w:p w14:paraId="21ACA11B" w14:textId="77777777" w:rsidR="00665425" w:rsidRDefault="00665425"/>
    <w:p w14:paraId="76AD54A2" w14:textId="77777777" w:rsidR="00665425" w:rsidRDefault="00000000">
      <w:r>
        <w:t>- adicionarObservacao(texto)</w:t>
      </w:r>
    </w:p>
    <w:p w14:paraId="7294C428" w14:textId="77777777" w:rsidR="00665425" w:rsidRDefault="00665425"/>
    <w:p w14:paraId="503635BB" w14:textId="77777777" w:rsidR="00665425" w:rsidRDefault="00665425"/>
    <w:p w14:paraId="4AB822DF" w14:textId="77777777" w:rsidR="00665425" w:rsidRDefault="00000000">
      <w:r>
        <w:t>3.11 Entidade: Agenda-multi</w:t>
      </w:r>
    </w:p>
    <w:p w14:paraId="151E99FC" w14:textId="77777777" w:rsidR="00665425" w:rsidRDefault="00665425"/>
    <w:p w14:paraId="52060B46" w14:textId="77777777" w:rsidR="00665425" w:rsidRDefault="00000000">
      <w:r>
        <w:t>Getters/Setters básicos</w:t>
      </w:r>
    </w:p>
    <w:p w14:paraId="4CEB5525" w14:textId="77777777" w:rsidR="00665425" w:rsidRDefault="00000000">
      <w:r>
        <w:t>- Não possui atributos próprios no diagrama; atua como classe agregadora.</w:t>
      </w:r>
    </w:p>
    <w:p w14:paraId="7B2E48AD" w14:textId="77777777" w:rsidR="00665425" w:rsidRDefault="00665425"/>
    <w:p w14:paraId="39A705B1" w14:textId="77777777" w:rsidR="00665425" w:rsidRDefault="00000000">
      <w:r>
        <w:t>Métodos de negócio</w:t>
      </w:r>
    </w:p>
    <w:p w14:paraId="57921FE8" w14:textId="77777777" w:rsidR="00665425" w:rsidRDefault="00000000">
      <w:r>
        <w:t>- adicionarItemAgenda(agendaIndividual)</w:t>
      </w:r>
    </w:p>
    <w:p w14:paraId="1BDEE17F" w14:textId="77777777" w:rsidR="00665425" w:rsidRDefault="00665425"/>
    <w:p w14:paraId="507D9349" w14:textId="77777777" w:rsidR="00665425" w:rsidRDefault="00000000">
      <w:r>
        <w:t>- removerItemAgenda(agendaIndividual)</w:t>
      </w:r>
    </w:p>
    <w:p w14:paraId="7C8842AA" w14:textId="77777777" w:rsidR="00665425" w:rsidRDefault="00665425"/>
    <w:p w14:paraId="12726A39" w14:textId="77777777" w:rsidR="00665425" w:rsidRDefault="00000000">
      <w:r>
        <w:t>- listarItens()</w:t>
      </w:r>
    </w:p>
    <w:p w14:paraId="4A61C6ED" w14:textId="77777777" w:rsidR="00665425" w:rsidRDefault="00665425"/>
    <w:p w14:paraId="2419511C" w14:textId="77777777" w:rsidR="00665425" w:rsidRDefault="00665425"/>
    <w:p w14:paraId="7A495EEF" w14:textId="77777777" w:rsidR="00665425" w:rsidRDefault="00000000">
      <w:r>
        <w:t>3.12 Entidade: Prontuario</w:t>
      </w:r>
    </w:p>
    <w:p w14:paraId="6BCBE6C4" w14:textId="77777777" w:rsidR="00665425" w:rsidRDefault="00665425"/>
    <w:p w14:paraId="0860D548" w14:textId="77777777" w:rsidR="00665425" w:rsidRDefault="00000000">
      <w:r>
        <w:t>Getters/Setters básicos</w:t>
      </w:r>
    </w:p>
    <w:p w14:paraId="05E2EA2D" w14:textId="77777777" w:rsidR="00665425" w:rsidRDefault="00000000">
      <w:r>
        <w:t>- getId()</w:t>
      </w:r>
    </w:p>
    <w:p w14:paraId="6D3E6A9B" w14:textId="77777777" w:rsidR="00665425" w:rsidRDefault="00000000">
      <w:r>
        <w:t>- getDataCriacao()</w:t>
      </w:r>
    </w:p>
    <w:p w14:paraId="0E8CA73C" w14:textId="77777777" w:rsidR="00665425" w:rsidRDefault="00000000">
      <w:r>
        <w:t>- getDataAtt(), setDataAtt(data)</w:t>
      </w:r>
    </w:p>
    <w:p w14:paraId="44F86411" w14:textId="77777777" w:rsidR="00665425" w:rsidRDefault="00000000">
      <w:r>
        <w:t>- getResponsavel(), setResponsavel(usuario)</w:t>
      </w:r>
    </w:p>
    <w:p w14:paraId="0823ADA8" w14:textId="77777777" w:rsidR="00665425" w:rsidRDefault="00000000">
      <w:r>
        <w:t>- getPaciente()</w:t>
      </w:r>
    </w:p>
    <w:p w14:paraId="5BC9B276" w14:textId="77777777" w:rsidR="00665425" w:rsidRDefault="00000000">
      <w:r>
        <w:t>- getVersao(), setVersao(versao)</w:t>
      </w:r>
    </w:p>
    <w:p w14:paraId="63D04E0E" w14:textId="77777777" w:rsidR="00665425" w:rsidRDefault="00000000">
      <w:r>
        <w:t>- getConsentimento(), setConsentimento(texto)</w:t>
      </w:r>
    </w:p>
    <w:p w14:paraId="494F4C39" w14:textId="77777777" w:rsidR="00665425" w:rsidRDefault="00000000">
      <w:r>
        <w:t>- isBloqueado(), setBloqueado(flag)</w:t>
      </w:r>
    </w:p>
    <w:p w14:paraId="022BF815" w14:textId="77777777" w:rsidR="00665425" w:rsidRDefault="00000000">
      <w:r>
        <w:t>- getTags(), setTags(tags)</w:t>
      </w:r>
    </w:p>
    <w:p w14:paraId="6BD8FB25" w14:textId="77777777" w:rsidR="00665425" w:rsidRDefault="00665425"/>
    <w:p w14:paraId="7E279926" w14:textId="77777777" w:rsidR="00665425" w:rsidRDefault="00000000">
      <w:r>
        <w:t>Métodos de negócio</w:t>
      </w:r>
    </w:p>
    <w:p w14:paraId="502B4E59" w14:textId="77777777" w:rsidR="00665425" w:rsidRDefault="00000000">
      <w:r>
        <w:t>- abrirProntuario(paciente, responsavel)</w:t>
      </w:r>
    </w:p>
    <w:p w14:paraId="28699CCD" w14:textId="77777777" w:rsidR="00665425" w:rsidRDefault="00665425"/>
    <w:p w14:paraId="76B13099" w14:textId="77777777" w:rsidR="00665425" w:rsidRDefault="00000000">
      <w:r>
        <w:t>- registrarAtualizacao(responsavel)</w:t>
      </w:r>
    </w:p>
    <w:p w14:paraId="06A24C68" w14:textId="77777777" w:rsidR="00665425" w:rsidRDefault="00000000">
      <w:r>
        <w:t xml:space="preserve">  Atualiza data_att e incrementa a versao.</w:t>
      </w:r>
    </w:p>
    <w:p w14:paraId="1B59D7C6" w14:textId="77777777" w:rsidR="00665425" w:rsidRDefault="00665425"/>
    <w:p w14:paraId="60B77DED" w14:textId="77777777" w:rsidR="00665425" w:rsidRDefault="00000000">
      <w:r>
        <w:t>- bloquearProntuario() / desbloquearProntuario()</w:t>
      </w:r>
    </w:p>
    <w:p w14:paraId="7A66D35F" w14:textId="77777777" w:rsidR="00665425" w:rsidRDefault="00665425"/>
    <w:p w14:paraId="55C7E164" w14:textId="77777777" w:rsidR="00665425" w:rsidRDefault="00000000">
      <w:r>
        <w:t>- atualizarConsentimento(consentimento)</w:t>
      </w:r>
    </w:p>
    <w:p w14:paraId="701E9929" w14:textId="77777777" w:rsidR="00665425" w:rsidRDefault="00665425"/>
    <w:p w14:paraId="60E69FF2" w14:textId="77777777" w:rsidR="00665425" w:rsidRDefault="00000000">
      <w:r>
        <w:t>- atualizarTags(tags)</w:t>
      </w:r>
    </w:p>
    <w:p w14:paraId="0A92EFE4" w14:textId="77777777" w:rsidR="00665425" w:rsidRDefault="00665425"/>
    <w:p w14:paraId="4209C3A9" w14:textId="77777777" w:rsidR="00665425" w:rsidRDefault="00665425"/>
    <w:p w14:paraId="0BA40F54" w14:textId="77777777" w:rsidR="00665425" w:rsidRDefault="00000000">
      <w:r>
        <w:t>3.13 Entidade: Permissao</w:t>
      </w:r>
    </w:p>
    <w:p w14:paraId="2FECB054" w14:textId="77777777" w:rsidR="00665425" w:rsidRDefault="00665425"/>
    <w:p w14:paraId="263563CE" w14:textId="77777777" w:rsidR="00665425" w:rsidRDefault="00000000">
      <w:r>
        <w:t>Getters/Setters básicos</w:t>
      </w:r>
    </w:p>
    <w:p w14:paraId="69428EC7" w14:textId="77777777" w:rsidR="00665425" w:rsidRDefault="00000000">
      <w:r>
        <w:t>- getId()</w:t>
      </w:r>
    </w:p>
    <w:p w14:paraId="396C6A4B" w14:textId="77777777" w:rsidR="00665425" w:rsidRDefault="00000000">
      <w:r>
        <w:t>- getResource(), setResource(resource)</w:t>
      </w:r>
    </w:p>
    <w:p w14:paraId="0F369EB5" w14:textId="77777777" w:rsidR="00665425" w:rsidRDefault="00000000">
      <w:r>
        <w:t>- getAction(), setAction(action)</w:t>
      </w:r>
    </w:p>
    <w:p w14:paraId="3D7348F7" w14:textId="77777777" w:rsidR="00665425" w:rsidRDefault="00665425"/>
    <w:p w14:paraId="0AC302F3" w14:textId="77777777" w:rsidR="00665425" w:rsidRDefault="00000000">
      <w:r>
        <w:t>Métodos de negócio</w:t>
      </w:r>
    </w:p>
    <w:p w14:paraId="7654E83C" w14:textId="77777777" w:rsidR="00665425" w:rsidRDefault="00000000">
      <w:r>
        <w:t>- definirPermissao(resource, action)</w:t>
      </w:r>
    </w:p>
    <w:p w14:paraId="325E3C56" w14:textId="77777777" w:rsidR="00665425" w:rsidRDefault="00665425"/>
    <w:p w14:paraId="643D705A" w14:textId="77777777" w:rsidR="00665425" w:rsidRDefault="00000000">
      <w:r>
        <w:t>- confere(resource, action)</w:t>
      </w:r>
    </w:p>
    <w:p w14:paraId="240C26FB" w14:textId="77777777" w:rsidR="00665425" w:rsidRDefault="00000000">
      <w:r>
        <w:t xml:space="preserve">  Retorna verdadeiro se a permissão corresponde ao par (recurso, ação) informado.</w:t>
      </w:r>
    </w:p>
    <w:p w14:paraId="01402F73" w14:textId="77777777" w:rsidR="00665425" w:rsidRDefault="00665425"/>
    <w:p w14:paraId="1668EE1A" w14:textId="77777777" w:rsidR="00665425" w:rsidRDefault="00665425"/>
    <w:p w14:paraId="52830C13" w14:textId="77777777" w:rsidR="00665425" w:rsidRDefault="00000000">
      <w:r>
        <w:t>3.14 Entidade: Role</w:t>
      </w:r>
    </w:p>
    <w:p w14:paraId="087315D3" w14:textId="77777777" w:rsidR="00665425" w:rsidRDefault="00665425"/>
    <w:p w14:paraId="42190483" w14:textId="77777777" w:rsidR="00665425" w:rsidRDefault="00000000">
      <w:r>
        <w:t>Getters/Setters básicos</w:t>
      </w:r>
    </w:p>
    <w:p w14:paraId="54CEECA8" w14:textId="77777777" w:rsidR="00665425" w:rsidRDefault="00000000">
      <w:r>
        <w:t>- getName(), setName(name)</w:t>
      </w:r>
    </w:p>
    <w:p w14:paraId="2159C56C" w14:textId="77777777" w:rsidR="00665425" w:rsidRDefault="00000000">
      <w:r>
        <w:t>- getScopeType(), setScopeType(scopeType)</w:t>
      </w:r>
    </w:p>
    <w:p w14:paraId="0BF7724A" w14:textId="77777777" w:rsidR="00665425" w:rsidRDefault="00665425"/>
    <w:p w14:paraId="2EE8413F" w14:textId="77777777" w:rsidR="00665425" w:rsidRDefault="00000000">
      <w:r>
        <w:t>Métodos de negócio</w:t>
      </w:r>
    </w:p>
    <w:p w14:paraId="1F1BE8DA" w14:textId="77777777" w:rsidR="00665425" w:rsidRDefault="00000000">
      <w:r>
        <w:t>- adicionarPermissao(permissao)</w:t>
      </w:r>
    </w:p>
    <w:p w14:paraId="0CC0BA4E" w14:textId="77777777" w:rsidR="00665425" w:rsidRDefault="00665425"/>
    <w:p w14:paraId="58B80446" w14:textId="77777777" w:rsidR="00665425" w:rsidRDefault="00000000">
      <w:r>
        <w:t>- removerPermissao(permissao)</w:t>
      </w:r>
    </w:p>
    <w:p w14:paraId="2688C547" w14:textId="77777777" w:rsidR="00665425" w:rsidRDefault="00665425"/>
    <w:p w14:paraId="6804F215" w14:textId="77777777" w:rsidR="00665425" w:rsidRDefault="00665425"/>
    <w:p w14:paraId="20C7FFCC" w14:textId="77777777" w:rsidR="00665425" w:rsidRDefault="00000000">
      <w:r>
        <w:t>3.15 Entidade: RolePermissao</w:t>
      </w:r>
    </w:p>
    <w:p w14:paraId="33AD0BBA" w14:textId="77777777" w:rsidR="00665425" w:rsidRDefault="00665425"/>
    <w:p w14:paraId="10A7B783" w14:textId="77777777" w:rsidR="00665425" w:rsidRDefault="00000000">
      <w:r>
        <w:t>Getters/Setters básicos</w:t>
      </w:r>
    </w:p>
    <w:p w14:paraId="0D37E75F" w14:textId="77777777" w:rsidR="00665425" w:rsidRDefault="00000000">
      <w:r>
        <w:t>- getRole(), setRole(role)</w:t>
      </w:r>
    </w:p>
    <w:p w14:paraId="34B3E5A1" w14:textId="77777777" w:rsidR="00665425" w:rsidRDefault="00000000">
      <w:r>
        <w:t>- getPermissao(), setPermissao(permissao)</w:t>
      </w:r>
    </w:p>
    <w:p w14:paraId="747D1B37" w14:textId="77777777" w:rsidR="00665425" w:rsidRDefault="00665425"/>
    <w:p w14:paraId="7E8A02FD" w14:textId="77777777" w:rsidR="00665425" w:rsidRDefault="00000000">
      <w:r>
        <w:t>Métodos de negócio</w:t>
      </w:r>
    </w:p>
    <w:p w14:paraId="0FA1A76A" w14:textId="77777777" w:rsidR="00665425" w:rsidRDefault="00000000">
      <w:r>
        <w:t>- associar(role, permissao)</w:t>
      </w:r>
    </w:p>
    <w:p w14:paraId="47A03897" w14:textId="77777777" w:rsidR="00665425" w:rsidRDefault="00665425"/>
    <w:p w14:paraId="68A7E3B3" w14:textId="77777777" w:rsidR="00665425" w:rsidRDefault="00000000">
      <w:r>
        <w:t>- desassociar()</w:t>
      </w:r>
    </w:p>
    <w:p w14:paraId="0BD74AFC" w14:textId="77777777" w:rsidR="00665425" w:rsidRDefault="00665425"/>
    <w:p w14:paraId="5D6449D0" w14:textId="77777777" w:rsidR="00665425" w:rsidRDefault="00665425"/>
    <w:p w14:paraId="6B70871A" w14:textId="77777777" w:rsidR="00665425" w:rsidRDefault="00000000">
      <w:r>
        <w:t>3.16 Entidade: RoleUsuario</w:t>
      </w:r>
    </w:p>
    <w:p w14:paraId="56FBE8C7" w14:textId="77777777" w:rsidR="00665425" w:rsidRDefault="00665425"/>
    <w:p w14:paraId="191E0F8F" w14:textId="77777777" w:rsidR="00665425" w:rsidRDefault="00000000">
      <w:r>
        <w:t>Getters/Setters básicos</w:t>
      </w:r>
    </w:p>
    <w:p w14:paraId="31479EB1" w14:textId="77777777" w:rsidR="00665425" w:rsidRDefault="00000000">
      <w:r>
        <w:t>- getId()</w:t>
      </w:r>
    </w:p>
    <w:p w14:paraId="239FB98E" w14:textId="77777777" w:rsidR="00665425" w:rsidRDefault="00000000">
      <w:r>
        <w:t>- getStartAt(), setStartAt(dataHora)</w:t>
      </w:r>
    </w:p>
    <w:p w14:paraId="419E3A7A" w14:textId="77777777" w:rsidR="00665425" w:rsidRDefault="00000000">
      <w:r>
        <w:t>- getEndAt(), setEndAt(dataHora)</w:t>
      </w:r>
    </w:p>
    <w:p w14:paraId="6E363581" w14:textId="77777777" w:rsidR="00665425" w:rsidRDefault="00000000">
      <w:r>
        <w:t>- getScopeType(), setScopeType(scopeType)</w:t>
      </w:r>
    </w:p>
    <w:p w14:paraId="30AF983D" w14:textId="77777777" w:rsidR="00665425" w:rsidRDefault="00000000">
      <w:r>
        <w:t>- getScopeRefID(), setScopeRefID(uuid)</w:t>
      </w:r>
    </w:p>
    <w:p w14:paraId="5B703819" w14:textId="77777777" w:rsidR="00665425" w:rsidRDefault="00000000">
      <w:r>
        <w:t>- getUsuario(), setUsuario(usuario)</w:t>
      </w:r>
    </w:p>
    <w:p w14:paraId="7B24EC0C" w14:textId="77777777" w:rsidR="00665425" w:rsidRDefault="00000000">
      <w:r>
        <w:t>- getRole(), setRole(role)</w:t>
      </w:r>
    </w:p>
    <w:p w14:paraId="528087D0" w14:textId="77777777" w:rsidR="00665425" w:rsidRDefault="00665425"/>
    <w:p w14:paraId="27E70F5B" w14:textId="77777777" w:rsidR="00665425" w:rsidRDefault="00000000">
      <w:r>
        <w:t>Métodos de negócio</w:t>
      </w:r>
    </w:p>
    <w:p w14:paraId="6644D2E6" w14:textId="77777777" w:rsidR="00665425" w:rsidRDefault="00000000">
      <w:r>
        <w:t>- atribuirRole(usuario, role, scopeType, scopeRefId, startAt)</w:t>
      </w:r>
    </w:p>
    <w:p w14:paraId="795BAE46" w14:textId="77777777" w:rsidR="00665425" w:rsidRDefault="00665425"/>
    <w:p w14:paraId="4D39A2C6" w14:textId="77777777" w:rsidR="00665425" w:rsidRDefault="00000000">
      <w:r>
        <w:t>- encerrarVigencia(endAt)</w:t>
      </w:r>
    </w:p>
    <w:p w14:paraId="37265C9F" w14:textId="77777777" w:rsidR="00665425" w:rsidRDefault="00665425"/>
    <w:p w14:paraId="55BC1FAB" w14:textId="77777777" w:rsidR="00665425" w:rsidRDefault="00000000">
      <w:r>
        <w:t>- estaVigente(dataHoraReferencia)</w:t>
      </w:r>
    </w:p>
    <w:p w14:paraId="2D17D025" w14:textId="77777777" w:rsidR="00665425" w:rsidRDefault="00665425"/>
    <w:p w14:paraId="0598D9EF" w14:textId="77777777" w:rsidR="00665425" w:rsidRDefault="00665425"/>
    <w:p w14:paraId="53ED6C08" w14:textId="77777777" w:rsidR="00665425" w:rsidRDefault="00000000">
      <w:r>
        <w:t>3.17 Entidade: SolicitacaoAcessoProntuario</w:t>
      </w:r>
    </w:p>
    <w:p w14:paraId="56565050" w14:textId="77777777" w:rsidR="00665425" w:rsidRDefault="00665425"/>
    <w:p w14:paraId="4853EBFF" w14:textId="77777777" w:rsidR="00665425" w:rsidRDefault="00000000">
      <w:r>
        <w:t>Getters/Setters básicos</w:t>
      </w:r>
    </w:p>
    <w:p w14:paraId="569174CB" w14:textId="77777777" w:rsidR="00665425" w:rsidRDefault="00000000">
      <w:r>
        <w:t>- getId()</w:t>
      </w:r>
    </w:p>
    <w:p w14:paraId="253A83D0" w14:textId="77777777" w:rsidR="00665425" w:rsidRDefault="00000000">
      <w:r>
        <w:t>- getSolicitante(), setSolicitante(paciente)</w:t>
      </w:r>
    </w:p>
    <w:p w14:paraId="50DF83E6" w14:textId="77777777" w:rsidR="00665425" w:rsidRDefault="00000000">
      <w:r>
        <w:t>- getProntuario(), setProntuario(prontuario)</w:t>
      </w:r>
    </w:p>
    <w:p w14:paraId="29D3F762" w14:textId="77777777" w:rsidR="00665425" w:rsidRDefault="00000000">
      <w:r>
        <w:t>- getStatus(), setStatus(status)</w:t>
      </w:r>
    </w:p>
    <w:p w14:paraId="43C62280" w14:textId="77777777" w:rsidR="00665425" w:rsidRDefault="00000000">
      <w:r>
        <w:t>- getMotivos(), setMotivos(listaMotivos)</w:t>
      </w:r>
    </w:p>
    <w:p w14:paraId="23264F4F" w14:textId="77777777" w:rsidR="00665425" w:rsidRDefault="00000000">
      <w:r>
        <w:t>- getAprovadoPor(), setAprovadoPor(usuario)</w:t>
      </w:r>
    </w:p>
    <w:p w14:paraId="0FBD5621" w14:textId="77777777" w:rsidR="00665425" w:rsidRDefault="00000000">
      <w:r>
        <w:t>- getAprovadoEm(), setAprovadoEm(data)</w:t>
      </w:r>
    </w:p>
    <w:p w14:paraId="6D9DEDF4" w14:textId="77777777" w:rsidR="00665425" w:rsidRDefault="00000000">
      <w:r>
        <w:t>- getObs(), setObs(listaObs)</w:t>
      </w:r>
    </w:p>
    <w:p w14:paraId="5EBE8BCC" w14:textId="77777777" w:rsidR="00665425" w:rsidRDefault="00665425"/>
    <w:p w14:paraId="4F05E900" w14:textId="77777777" w:rsidR="00665425" w:rsidRDefault="00000000">
      <w:r>
        <w:t>Métodos de negócio</w:t>
      </w:r>
    </w:p>
    <w:p w14:paraId="30C88150" w14:textId="77777777" w:rsidR="00665425" w:rsidRDefault="00000000">
      <w:r>
        <w:t>- registrarSolicitacao(paciente, prontuario, motivos[])</w:t>
      </w:r>
    </w:p>
    <w:p w14:paraId="1715AB83" w14:textId="77777777" w:rsidR="00665425" w:rsidRDefault="00665425"/>
    <w:p w14:paraId="35618513" w14:textId="77777777" w:rsidR="00665425" w:rsidRDefault="00000000">
      <w:r>
        <w:t>- aprovar(usuarioAprovador, dataAprovacao)</w:t>
      </w:r>
    </w:p>
    <w:p w14:paraId="793B047D" w14:textId="77777777" w:rsidR="00665425" w:rsidRDefault="00665425"/>
    <w:p w14:paraId="68282066" w14:textId="77777777" w:rsidR="00665425" w:rsidRDefault="00000000">
      <w:r>
        <w:lastRenderedPageBreak/>
        <w:t>- negar(usuarioAprovador, dataAprovacao, obs)</w:t>
      </w:r>
    </w:p>
    <w:p w14:paraId="666FE5F5" w14:textId="77777777" w:rsidR="00665425" w:rsidRDefault="00665425"/>
    <w:p w14:paraId="6DD5E056" w14:textId="77777777" w:rsidR="00665425" w:rsidRDefault="00000000">
      <w:r>
        <w:t>- atualizarMotivos(motivos[])</w:t>
      </w:r>
    </w:p>
    <w:p w14:paraId="410C3881" w14:textId="77777777" w:rsidR="00665425" w:rsidRDefault="00665425"/>
    <w:p w14:paraId="0CE0910C" w14:textId="77777777" w:rsidR="00665425" w:rsidRDefault="00000000">
      <w:r>
        <w:t>- adicionarObservacao(obs)</w:t>
      </w:r>
    </w:p>
    <w:p w14:paraId="1E292738" w14:textId="77777777" w:rsidR="00665425" w:rsidRDefault="00665425"/>
    <w:p w14:paraId="2BD2491D" w14:textId="77777777" w:rsidR="00665425" w:rsidRDefault="00665425"/>
    <w:p w14:paraId="3D4BB919" w14:textId="77777777" w:rsidR="00665425" w:rsidRDefault="00000000">
      <w:r>
        <w:t>3.18 Entidade: Usuario</w:t>
      </w:r>
    </w:p>
    <w:p w14:paraId="1D08CC93" w14:textId="77777777" w:rsidR="00665425" w:rsidRDefault="00665425"/>
    <w:p w14:paraId="759CEABB" w14:textId="77777777" w:rsidR="00665425" w:rsidRDefault="00000000">
      <w:r>
        <w:t>Getters/Setters básicos</w:t>
      </w:r>
    </w:p>
    <w:p w14:paraId="1FE60524" w14:textId="77777777" w:rsidR="00665425" w:rsidRDefault="00000000">
      <w:r>
        <w:t>- getId()</w:t>
      </w:r>
    </w:p>
    <w:p w14:paraId="565FFDA2" w14:textId="77777777" w:rsidR="00665425" w:rsidRDefault="00000000">
      <w:r>
        <w:t>- getUsername(), setUsername(username)</w:t>
      </w:r>
    </w:p>
    <w:p w14:paraId="3B921B99" w14:textId="77777777" w:rsidR="00665425" w:rsidRDefault="00000000">
      <w:r>
        <w:t>- getPasswordHash(), setPasswordHash(hash)</w:t>
      </w:r>
    </w:p>
    <w:p w14:paraId="6F399E10" w14:textId="77777777" w:rsidR="00665425" w:rsidRDefault="00000000">
      <w:r>
        <w:t>- isActive(), setActive(flag)</w:t>
      </w:r>
    </w:p>
    <w:p w14:paraId="1071B1B8" w14:textId="77777777" w:rsidR="00665425" w:rsidRDefault="00000000">
      <w:r>
        <w:t>- getLastLogin(), setLastLogin(dataHora)</w:t>
      </w:r>
    </w:p>
    <w:p w14:paraId="74BB9484" w14:textId="77777777" w:rsidR="00665425" w:rsidRDefault="00665425"/>
    <w:p w14:paraId="5B3D8064" w14:textId="77777777" w:rsidR="00665425" w:rsidRDefault="00000000">
      <w:r>
        <w:t>Métodos de negócio</w:t>
      </w:r>
    </w:p>
    <w:p w14:paraId="61736081" w14:textId="77777777" w:rsidR="00665425" w:rsidRDefault="00000000">
      <w:r>
        <w:t>- registrarNovoUsuario(username, passwordHash)</w:t>
      </w:r>
    </w:p>
    <w:p w14:paraId="224A2F73" w14:textId="77777777" w:rsidR="00665425" w:rsidRDefault="00665425"/>
    <w:p w14:paraId="130B088D" w14:textId="77777777" w:rsidR="00665425" w:rsidRDefault="00000000">
      <w:r>
        <w:t>- alterarSenha(novoPasswordHash)</w:t>
      </w:r>
    </w:p>
    <w:p w14:paraId="2953BE6C" w14:textId="77777777" w:rsidR="00665425" w:rsidRDefault="00665425"/>
    <w:p w14:paraId="0CBD0DBA" w14:textId="77777777" w:rsidR="00665425" w:rsidRDefault="00000000">
      <w:r>
        <w:t>- ativarUsuario() / inativarUsuario()</w:t>
      </w:r>
    </w:p>
    <w:p w14:paraId="4BC45FE7" w14:textId="77777777" w:rsidR="00665425" w:rsidRDefault="00665425"/>
    <w:p w14:paraId="479FF7C2" w14:textId="77777777" w:rsidR="00665425" w:rsidRDefault="00000000">
      <w:r>
        <w:t>- registrarLogin(dataHora)</w:t>
      </w:r>
    </w:p>
    <w:sectPr w:rsidR="00665425" w:rsidSect="003962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B2672"/>
    <w:multiLevelType w:val="multilevel"/>
    <w:tmpl w:val="F398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D644EE"/>
    <w:multiLevelType w:val="multilevel"/>
    <w:tmpl w:val="2B5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10980"/>
    <w:multiLevelType w:val="hybridMultilevel"/>
    <w:tmpl w:val="6C8245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1830225"/>
    <w:multiLevelType w:val="multilevel"/>
    <w:tmpl w:val="CD06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13631"/>
    <w:multiLevelType w:val="hybridMultilevel"/>
    <w:tmpl w:val="500EA8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4523D2B"/>
    <w:multiLevelType w:val="hybridMultilevel"/>
    <w:tmpl w:val="A4525A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9256296"/>
    <w:multiLevelType w:val="multilevel"/>
    <w:tmpl w:val="F05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8051B"/>
    <w:multiLevelType w:val="multilevel"/>
    <w:tmpl w:val="AD48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855FC"/>
    <w:multiLevelType w:val="hybridMultilevel"/>
    <w:tmpl w:val="FF4499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6EC6838"/>
    <w:multiLevelType w:val="hybridMultilevel"/>
    <w:tmpl w:val="DD9666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12B0A64"/>
    <w:multiLevelType w:val="multilevel"/>
    <w:tmpl w:val="AA5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26137"/>
    <w:multiLevelType w:val="hybridMultilevel"/>
    <w:tmpl w:val="950C91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72E15CF"/>
    <w:multiLevelType w:val="hybridMultilevel"/>
    <w:tmpl w:val="C8C232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A783E6E"/>
    <w:multiLevelType w:val="multilevel"/>
    <w:tmpl w:val="A6B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B7E1E"/>
    <w:multiLevelType w:val="multilevel"/>
    <w:tmpl w:val="3E5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84DFD"/>
    <w:multiLevelType w:val="hybridMultilevel"/>
    <w:tmpl w:val="6EC875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BB803A1"/>
    <w:multiLevelType w:val="hybridMultilevel"/>
    <w:tmpl w:val="C4B4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D29A7"/>
    <w:multiLevelType w:val="hybridMultilevel"/>
    <w:tmpl w:val="5A3413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E571DFC"/>
    <w:multiLevelType w:val="multilevel"/>
    <w:tmpl w:val="21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2333C"/>
    <w:multiLevelType w:val="hybridMultilevel"/>
    <w:tmpl w:val="71507B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1171B89"/>
    <w:multiLevelType w:val="hybridMultilevel"/>
    <w:tmpl w:val="F92A8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97066A6"/>
    <w:multiLevelType w:val="multilevel"/>
    <w:tmpl w:val="7A9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625D7"/>
    <w:multiLevelType w:val="hybridMultilevel"/>
    <w:tmpl w:val="D082AC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FC41D19"/>
    <w:multiLevelType w:val="multilevel"/>
    <w:tmpl w:val="10E6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816AAD"/>
    <w:multiLevelType w:val="hybridMultilevel"/>
    <w:tmpl w:val="7AF805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48C6257"/>
    <w:multiLevelType w:val="hybridMultilevel"/>
    <w:tmpl w:val="E7FAE7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861623F"/>
    <w:multiLevelType w:val="hybridMultilevel"/>
    <w:tmpl w:val="C6203B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B2D396C"/>
    <w:multiLevelType w:val="multilevel"/>
    <w:tmpl w:val="44E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C162E"/>
    <w:multiLevelType w:val="hybridMultilevel"/>
    <w:tmpl w:val="36A602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E485AA5"/>
    <w:multiLevelType w:val="multilevel"/>
    <w:tmpl w:val="7B4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F7897"/>
    <w:multiLevelType w:val="hybridMultilevel"/>
    <w:tmpl w:val="15A60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DD14DF"/>
    <w:multiLevelType w:val="hybridMultilevel"/>
    <w:tmpl w:val="D542E9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3620214">
    <w:abstractNumId w:val="8"/>
  </w:num>
  <w:num w:numId="2" w16cid:durableId="1934969029">
    <w:abstractNumId w:val="6"/>
  </w:num>
  <w:num w:numId="3" w16cid:durableId="1409838967">
    <w:abstractNumId w:val="5"/>
  </w:num>
  <w:num w:numId="4" w16cid:durableId="1491021808">
    <w:abstractNumId w:val="4"/>
  </w:num>
  <w:num w:numId="5" w16cid:durableId="359355115">
    <w:abstractNumId w:val="7"/>
  </w:num>
  <w:num w:numId="6" w16cid:durableId="1006323550">
    <w:abstractNumId w:val="3"/>
  </w:num>
  <w:num w:numId="7" w16cid:durableId="2122340636">
    <w:abstractNumId w:val="2"/>
  </w:num>
  <w:num w:numId="8" w16cid:durableId="1008484022">
    <w:abstractNumId w:val="1"/>
  </w:num>
  <w:num w:numId="9" w16cid:durableId="1010565574">
    <w:abstractNumId w:val="0"/>
  </w:num>
  <w:num w:numId="10" w16cid:durableId="817453728">
    <w:abstractNumId w:val="36"/>
  </w:num>
  <w:num w:numId="11" w16cid:durableId="1220819953">
    <w:abstractNumId w:val="25"/>
  </w:num>
  <w:num w:numId="12" w16cid:durableId="61300067">
    <w:abstractNumId w:val="23"/>
  </w:num>
  <w:num w:numId="13" w16cid:durableId="1056272598">
    <w:abstractNumId w:val="30"/>
  </w:num>
  <w:num w:numId="14" w16cid:durableId="1470896699">
    <w:abstractNumId w:val="22"/>
  </w:num>
  <w:num w:numId="15" w16cid:durableId="309986555">
    <w:abstractNumId w:val="38"/>
  </w:num>
  <w:num w:numId="16" w16cid:durableId="309484478">
    <w:abstractNumId w:val="10"/>
  </w:num>
  <w:num w:numId="17" w16cid:durableId="2105035436">
    <w:abstractNumId w:val="27"/>
  </w:num>
  <w:num w:numId="18" w16cid:durableId="828790487">
    <w:abstractNumId w:val="19"/>
  </w:num>
  <w:num w:numId="19" w16cid:durableId="93401072">
    <w:abstractNumId w:val="12"/>
  </w:num>
  <w:num w:numId="20" w16cid:durableId="1996453031">
    <w:abstractNumId w:val="15"/>
  </w:num>
  <w:num w:numId="21" w16cid:durableId="24645450">
    <w:abstractNumId w:val="16"/>
  </w:num>
  <w:num w:numId="22" w16cid:durableId="1088499367">
    <w:abstractNumId w:val="32"/>
  </w:num>
  <w:num w:numId="23" w16cid:durableId="1737705747">
    <w:abstractNumId w:val="9"/>
  </w:num>
  <w:num w:numId="24" w16cid:durableId="1427077858">
    <w:abstractNumId w:val="39"/>
  </w:num>
  <w:num w:numId="25" w16cid:durableId="2113553737">
    <w:abstractNumId w:val="21"/>
  </w:num>
  <w:num w:numId="26" w16cid:durableId="709692768">
    <w:abstractNumId w:val="29"/>
  </w:num>
  <w:num w:numId="27" w16cid:durableId="1776171352">
    <w:abstractNumId w:val="17"/>
  </w:num>
  <w:num w:numId="28" w16cid:durableId="2038509353">
    <w:abstractNumId w:val="40"/>
  </w:num>
  <w:num w:numId="29" w16cid:durableId="1223295109">
    <w:abstractNumId w:val="11"/>
  </w:num>
  <w:num w:numId="30" w16cid:durableId="2103987430">
    <w:abstractNumId w:val="26"/>
  </w:num>
  <w:num w:numId="31" w16cid:durableId="890382922">
    <w:abstractNumId w:val="13"/>
  </w:num>
  <w:num w:numId="32" w16cid:durableId="1579249991">
    <w:abstractNumId w:val="37"/>
  </w:num>
  <w:num w:numId="33" w16cid:durableId="2115974306">
    <w:abstractNumId w:val="35"/>
  </w:num>
  <w:num w:numId="34" w16cid:durableId="1250384780">
    <w:abstractNumId w:val="24"/>
  </w:num>
  <w:num w:numId="35" w16cid:durableId="678116820">
    <w:abstractNumId w:val="20"/>
  </w:num>
  <w:num w:numId="36" w16cid:durableId="34936133">
    <w:abstractNumId w:val="18"/>
  </w:num>
  <w:num w:numId="37" w16cid:durableId="1274051624">
    <w:abstractNumId w:val="31"/>
  </w:num>
  <w:num w:numId="38" w16cid:durableId="2076123947">
    <w:abstractNumId w:val="34"/>
  </w:num>
  <w:num w:numId="39" w16cid:durableId="605190864">
    <w:abstractNumId w:val="28"/>
  </w:num>
  <w:num w:numId="40" w16cid:durableId="407727270">
    <w:abstractNumId w:val="33"/>
  </w:num>
  <w:num w:numId="41" w16cid:durableId="17338861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58"/>
    <w:rsid w:val="00284235"/>
    <w:rsid w:val="0029639D"/>
    <w:rsid w:val="00326F90"/>
    <w:rsid w:val="0039625A"/>
    <w:rsid w:val="0041630C"/>
    <w:rsid w:val="004742F2"/>
    <w:rsid w:val="004E6B16"/>
    <w:rsid w:val="00665425"/>
    <w:rsid w:val="0082390F"/>
    <w:rsid w:val="00960760"/>
    <w:rsid w:val="009669B0"/>
    <w:rsid w:val="00A86BE5"/>
    <w:rsid w:val="00AA1D8D"/>
    <w:rsid w:val="00B47730"/>
    <w:rsid w:val="00BB56F7"/>
    <w:rsid w:val="00BF0231"/>
    <w:rsid w:val="00C11817"/>
    <w:rsid w:val="00C5792C"/>
    <w:rsid w:val="00CB0664"/>
    <w:rsid w:val="00D769A3"/>
    <w:rsid w:val="00E02E90"/>
    <w:rsid w:val="00EE7BBD"/>
    <w:rsid w:val="00F31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7590B9"/>
  <w14:defaultImageDpi w14:val="300"/>
  <w15:docId w15:val="{66AABAE6-CEE0-3449-86DD-1AE9E0A1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669B0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BF0231"/>
  </w:style>
  <w:style w:type="character" w:customStyle="1" w:styleId="s2">
    <w:name w:val="s2"/>
    <w:basedOn w:val="DefaultParagraphFont"/>
    <w:rsid w:val="00BF0231"/>
  </w:style>
  <w:style w:type="paragraph" w:customStyle="1" w:styleId="p2">
    <w:name w:val="p2"/>
    <w:basedOn w:val="Normal"/>
    <w:rsid w:val="00A86BE5"/>
    <w:pPr>
      <w:spacing w:before="100" w:beforeAutospacing="1" w:after="100" w:afterAutospacing="1"/>
    </w:pPr>
  </w:style>
  <w:style w:type="paragraph" w:customStyle="1" w:styleId="p3">
    <w:name w:val="p3"/>
    <w:basedOn w:val="Normal"/>
    <w:rsid w:val="00A86BE5"/>
    <w:pPr>
      <w:spacing w:before="100" w:beforeAutospacing="1" w:after="100" w:afterAutospacing="1"/>
    </w:pPr>
  </w:style>
  <w:style w:type="paragraph" w:customStyle="1" w:styleId="p4">
    <w:name w:val="p4"/>
    <w:basedOn w:val="Normal"/>
    <w:rsid w:val="00A86BE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5792C"/>
  </w:style>
  <w:style w:type="character" w:styleId="HTMLCode">
    <w:name w:val="HTML Code"/>
    <w:basedOn w:val="DefaultParagraphFont"/>
    <w:uiPriority w:val="99"/>
    <w:semiHidden/>
    <w:unhideWhenUsed/>
    <w:rsid w:val="00C579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792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3789</Words>
  <Characters>21602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TEIXEIRA CORREIA</cp:lastModifiedBy>
  <cp:revision>7</cp:revision>
  <cp:lastPrinted>2025-11-26T05:20:00Z</cp:lastPrinted>
  <dcterms:created xsi:type="dcterms:W3CDTF">2025-11-26T05:20:00Z</dcterms:created>
  <dcterms:modified xsi:type="dcterms:W3CDTF">2025-12-08T17:33:00Z</dcterms:modified>
  <cp:category/>
</cp:coreProperties>
</file>