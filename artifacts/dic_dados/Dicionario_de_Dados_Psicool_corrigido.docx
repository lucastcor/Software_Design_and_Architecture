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A511" w14:textId="77777777" w:rsidR="00BB56F7" w:rsidRPr="00960760" w:rsidRDefault="00000000">
      <w:pPr>
        <w:pStyle w:val="Heading1"/>
        <w:rPr>
          <w:rFonts w:ascii="Times New Roman" w:hAnsi="Times New Roman" w:cs="Times New Roman"/>
          <w:color w:val="000000" w:themeColor="text1"/>
          <w:lang w:val="pt-BR"/>
        </w:rPr>
      </w:pPr>
      <w:r w:rsidRPr="00960760">
        <w:rPr>
          <w:rFonts w:ascii="Times New Roman" w:hAnsi="Times New Roman" w:cs="Times New Roman"/>
          <w:color w:val="000000" w:themeColor="text1"/>
          <w:lang w:val="pt-BR"/>
        </w:rPr>
        <w:t>Dicionário de Dados</w:t>
      </w:r>
    </w:p>
    <w:p w14:paraId="2A496C72" w14:textId="77777777" w:rsidR="00BB56F7" w:rsidRPr="00960760" w:rsidRDefault="00000000">
      <w:pPr>
        <w:rPr>
          <w:color w:val="000000" w:themeColor="text1"/>
          <w:lang w:val="pt-BR"/>
        </w:rPr>
      </w:pPr>
      <w:r w:rsidRPr="00960760">
        <w:rPr>
          <w:color w:val="000000" w:themeColor="text1"/>
          <w:lang w:val="pt-BR"/>
        </w:rPr>
        <w:t xml:space="preserve">Sigla e Nome do Projeto: </w:t>
      </w:r>
      <w:proofErr w:type="spellStart"/>
      <w:r w:rsidRPr="00960760">
        <w:rPr>
          <w:b/>
          <w:color w:val="000000" w:themeColor="text1"/>
          <w:lang w:val="pt-BR"/>
        </w:rPr>
        <w:t>Psicool</w:t>
      </w:r>
      <w:proofErr w:type="spellEnd"/>
      <w:r w:rsidRPr="00960760">
        <w:rPr>
          <w:b/>
          <w:color w:val="000000" w:themeColor="text1"/>
          <w:lang w:val="pt-BR"/>
        </w:rPr>
        <w:t xml:space="preserve"> – Sistema de Gestão de Clínicas de Psicologia</w:t>
      </w:r>
    </w:p>
    <w:p w14:paraId="5DD22123" w14:textId="77777777" w:rsidR="00BB56F7" w:rsidRPr="00960760" w:rsidRDefault="00000000">
      <w:pPr>
        <w:pStyle w:val="Heading1"/>
        <w:rPr>
          <w:rFonts w:ascii="Times New Roman" w:hAnsi="Times New Roman" w:cs="Times New Roman"/>
          <w:color w:val="000000" w:themeColor="text1"/>
          <w:lang w:val="pt-BR"/>
        </w:rPr>
      </w:pPr>
      <w:r w:rsidRPr="00960760">
        <w:rPr>
          <w:rFonts w:ascii="Times New Roman" w:hAnsi="Times New Roman" w:cs="Times New Roman"/>
          <w:color w:val="000000" w:themeColor="text1"/>
          <w:lang w:val="pt-BR"/>
        </w:rPr>
        <w:t>Introdução</w:t>
      </w:r>
    </w:p>
    <w:p w14:paraId="614E1FBE" w14:textId="73C15E39" w:rsidR="00BB56F7" w:rsidRPr="00960760" w:rsidRDefault="00000000">
      <w:pPr>
        <w:rPr>
          <w:color w:val="000000" w:themeColor="text1"/>
          <w:lang w:val="pt-BR"/>
        </w:rPr>
      </w:pPr>
      <w:r w:rsidRPr="00960760">
        <w:rPr>
          <w:color w:val="000000" w:themeColor="text1"/>
          <w:lang w:val="pt-BR"/>
        </w:rPr>
        <w:t xml:space="preserve">Este documento apresenta o dicionário de dados do sistema </w:t>
      </w:r>
      <w:proofErr w:type="spellStart"/>
      <w:r w:rsidRPr="00960760">
        <w:rPr>
          <w:color w:val="000000" w:themeColor="text1"/>
          <w:lang w:val="pt-BR"/>
        </w:rPr>
        <w:t>Psicool</w:t>
      </w:r>
      <w:proofErr w:type="spellEnd"/>
      <w:r w:rsidRPr="00960760">
        <w:rPr>
          <w:color w:val="000000" w:themeColor="text1"/>
          <w:lang w:val="pt-BR"/>
        </w:rPr>
        <w:t>, descrevendo de forma padronizada os tipos de entidade, seus atributos e restrições de integridade. A modelagem conceitual foi realizada a partir do Diagrama de Classes UML, utilizado como diagrama conceitual de dados. Para cada entidade, são especificados o mnemônico e o nome do atributo, o tipo de dado e tamanho, a cardinalidade mínima e máxima, bem como observações e restrições de negócio associadas.</w:t>
      </w:r>
    </w:p>
    <w:p w14:paraId="0D24A8AC" w14:textId="77777777" w:rsidR="00BB56F7" w:rsidRPr="00960760" w:rsidRDefault="00000000">
      <w:pPr>
        <w:pStyle w:val="Heading1"/>
        <w:rPr>
          <w:rFonts w:ascii="Times New Roman" w:hAnsi="Times New Roman" w:cs="Times New Roman"/>
          <w:color w:val="000000" w:themeColor="text1"/>
          <w:lang w:val="pt-BR"/>
        </w:rPr>
      </w:pPr>
      <w:r w:rsidRPr="00960760">
        <w:rPr>
          <w:rFonts w:ascii="Times New Roman" w:hAnsi="Times New Roman" w:cs="Times New Roman"/>
          <w:color w:val="000000" w:themeColor="text1"/>
          <w:lang w:val="pt-BR"/>
        </w:rPr>
        <w:t>Diagrama Conceitual de Dados</w:t>
      </w:r>
    </w:p>
    <w:p w14:paraId="5267907F" w14:textId="649723E4" w:rsidR="00BB56F7" w:rsidRPr="00960760" w:rsidRDefault="00000000">
      <w:pPr>
        <w:rPr>
          <w:color w:val="000000" w:themeColor="text1"/>
          <w:lang w:val="pt-BR"/>
        </w:rPr>
      </w:pPr>
      <w:r w:rsidRPr="00960760">
        <w:rPr>
          <w:color w:val="000000" w:themeColor="text1"/>
          <w:lang w:val="pt-BR"/>
        </w:rPr>
        <w:t xml:space="preserve">O diagrama conceitual de dados do sistema </w:t>
      </w:r>
      <w:proofErr w:type="spellStart"/>
      <w:r w:rsidRPr="00960760">
        <w:rPr>
          <w:color w:val="000000" w:themeColor="text1"/>
          <w:lang w:val="pt-BR"/>
        </w:rPr>
        <w:t>Psicool</w:t>
      </w:r>
      <w:proofErr w:type="spellEnd"/>
      <w:r w:rsidRPr="00960760">
        <w:rPr>
          <w:color w:val="000000" w:themeColor="text1"/>
          <w:lang w:val="pt-BR"/>
        </w:rPr>
        <w:t xml:space="preserve"> é representado pelo Diagrama de Classes abaixo</w:t>
      </w:r>
      <w:r w:rsidR="00960760" w:rsidRPr="00960760">
        <w:rPr>
          <w:color w:val="000000" w:themeColor="text1"/>
          <w:lang w:val="pt-BR"/>
        </w:rPr>
        <w:t>.</w:t>
      </w:r>
    </w:p>
    <w:p w14:paraId="49F273D0" w14:textId="552A430D" w:rsidR="00BB56F7" w:rsidRPr="00960760" w:rsidRDefault="00000000">
      <w:pPr>
        <w:rPr>
          <w:color w:val="000000" w:themeColor="text1"/>
        </w:rPr>
      </w:pPr>
      <w:r w:rsidRPr="00960760">
        <w:rPr>
          <w:color w:val="000000" w:themeColor="text1"/>
        </w:rPr>
        <w:br w:type="page"/>
      </w:r>
      <w:r w:rsidR="0039625A" w:rsidRPr="00960760">
        <w:rPr>
          <w:noProof/>
          <w:color w:val="000000" w:themeColor="text1"/>
        </w:rPr>
        <w:lastRenderedPageBreak/>
        <w:drawing>
          <wp:inline distT="0" distB="0" distL="0" distR="0" wp14:anchorId="75D1E13B" wp14:editId="5ABF15B2">
            <wp:extent cx="9848364" cy="6715125"/>
            <wp:effectExtent l="4445" t="0" r="0" b="0"/>
            <wp:docPr id="1939022551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2551" name="Picture 2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56374" cy="67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3B8D" w14:textId="4F92B711" w:rsidR="00960760" w:rsidRPr="00960760" w:rsidRDefault="00960760">
      <w:pPr>
        <w:rPr>
          <w:color w:val="000000" w:themeColor="text1"/>
        </w:rPr>
      </w:pPr>
      <w:r w:rsidRPr="00960760">
        <w:rPr>
          <w:color w:val="000000" w:themeColor="text1"/>
        </w:rPr>
        <w:lastRenderedPageBreak/>
        <w:t>Segue os Enums criados até então.</w:t>
      </w:r>
    </w:p>
    <w:p w14:paraId="1088A06D" w14:textId="77777777" w:rsidR="00960760" w:rsidRPr="00960760" w:rsidRDefault="00960760">
      <w:pPr>
        <w:rPr>
          <w:color w:val="000000" w:themeColor="text1"/>
        </w:rPr>
      </w:pPr>
    </w:p>
    <w:p w14:paraId="3030DFD5" w14:textId="1548D140" w:rsidR="0039625A" w:rsidRPr="00960760" w:rsidRDefault="00EE7BBD">
      <w:pPr>
        <w:rPr>
          <w:color w:val="000000" w:themeColor="text1"/>
        </w:rPr>
      </w:pPr>
      <w:r w:rsidRPr="00960760">
        <w:rPr>
          <w:noProof/>
          <w:color w:val="000000" w:themeColor="text1"/>
        </w:rPr>
        <w:drawing>
          <wp:inline distT="0" distB="0" distL="0" distR="0" wp14:anchorId="48925E3E" wp14:editId="74115DAD">
            <wp:extent cx="6858000" cy="1406525"/>
            <wp:effectExtent l="0" t="0" r="0" b="3175"/>
            <wp:docPr id="599256082" name="Picture 3" descr="A group of box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6082" name="Picture 3" descr="A group of boxes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8207" w14:textId="77777777" w:rsidR="00EE7BBD" w:rsidRPr="00960760" w:rsidRDefault="00EE7BBD">
      <w:pPr>
        <w:rPr>
          <w:color w:val="000000" w:themeColor="text1"/>
        </w:rPr>
      </w:pPr>
    </w:p>
    <w:p w14:paraId="0E264925" w14:textId="647F2972" w:rsidR="00C5792C" w:rsidRPr="00960760" w:rsidRDefault="00C5792C" w:rsidP="00C5792C">
      <w:pPr>
        <w:pStyle w:val="Heading2"/>
        <w:rPr>
          <w:rFonts w:ascii="Times New Roman" w:hAnsi="Times New Roman" w:cs="Times New Roman"/>
          <w:color w:val="000000" w:themeColor="text1"/>
          <w:lang w:val="pt-BR"/>
        </w:rPr>
      </w:pPr>
    </w:p>
    <w:p w14:paraId="5AF7655F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Anotacoes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148"/>
        <w:gridCol w:w="594"/>
        <w:gridCol w:w="5924"/>
      </w:tblGrid>
      <w:tr w:rsidR="00960760" w:rsidRPr="00960760" w14:paraId="01B34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8D416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67ED4361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143ED5F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9A2B2D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6DB9E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096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data_ant: data da anotação</w:t>
            </w:r>
          </w:p>
        </w:tc>
        <w:tc>
          <w:tcPr>
            <w:tcW w:w="0" w:type="auto"/>
            <w:vAlign w:val="center"/>
            <w:hideMark/>
          </w:tcPr>
          <w:p w14:paraId="32A13A4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E4639B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72125F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em que a anotação foi registrada.</w:t>
            </w:r>
          </w:p>
        </w:tc>
      </w:tr>
      <w:tr w:rsidR="00960760" w:rsidRPr="00960760" w14:paraId="34F7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C60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anotacao: texto da anotação</w:t>
            </w:r>
          </w:p>
        </w:tc>
        <w:tc>
          <w:tcPr>
            <w:tcW w:w="0" w:type="auto"/>
            <w:vAlign w:val="center"/>
            <w:hideMark/>
          </w:tcPr>
          <w:p w14:paraId="5F5E779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61E2B9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0E7B8DB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Conteúdo textual; multivalorado, pode haver várias anotações.</w:t>
            </w:r>
          </w:p>
        </w:tc>
      </w:tr>
    </w:tbl>
    <w:p w14:paraId="372C7574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AgendaIndividual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2040"/>
        <w:gridCol w:w="594"/>
        <w:gridCol w:w="4111"/>
      </w:tblGrid>
      <w:tr w:rsidR="00960760" w:rsidRPr="00960760" w14:paraId="7C4FA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2AAF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5E86D9E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7661F730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754D3D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00C2F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83D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da agenda individual</w:t>
            </w:r>
          </w:p>
        </w:tc>
        <w:tc>
          <w:tcPr>
            <w:tcW w:w="0" w:type="auto"/>
            <w:vAlign w:val="center"/>
            <w:hideMark/>
          </w:tcPr>
          <w:p w14:paraId="6B3647A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1C69057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402F6C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do registro de agenda.</w:t>
            </w:r>
          </w:p>
        </w:tc>
      </w:tr>
      <w:tr w:rsidR="00960760" w:rsidRPr="00960760" w14:paraId="65295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9D5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startAt: início da consulta</w:t>
            </w:r>
          </w:p>
        </w:tc>
        <w:tc>
          <w:tcPr>
            <w:tcW w:w="0" w:type="auto"/>
            <w:vAlign w:val="center"/>
            <w:hideMark/>
          </w:tcPr>
          <w:p w14:paraId="7304D87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1BF1EAD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ACBBD4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e hora de início do atendimento.</w:t>
            </w:r>
          </w:p>
        </w:tc>
      </w:tr>
      <w:tr w:rsidR="00960760" w:rsidRPr="00960760" w14:paraId="21C6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B0C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duracaominutos: duração em minutos</w:t>
            </w:r>
          </w:p>
        </w:tc>
        <w:tc>
          <w:tcPr>
            <w:tcW w:w="0" w:type="auto"/>
            <w:vAlign w:val="center"/>
            <w:hideMark/>
          </w:tcPr>
          <w:p w14:paraId="39E3B99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7053433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545CC9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Duração da consulta em minutos.</w:t>
            </w:r>
          </w:p>
        </w:tc>
      </w:tr>
      <w:tr w:rsidR="00960760" w:rsidRPr="00960760" w14:paraId="2E5B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147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status: status da consulta</w:t>
            </w:r>
          </w:p>
        </w:tc>
        <w:tc>
          <w:tcPr>
            <w:tcW w:w="0" w:type="auto"/>
            <w:vAlign w:val="center"/>
            <w:hideMark/>
          </w:tcPr>
          <w:p w14:paraId="01D52EB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ConsultaType</w:t>
            </w:r>
          </w:p>
        </w:tc>
        <w:tc>
          <w:tcPr>
            <w:tcW w:w="0" w:type="auto"/>
            <w:vAlign w:val="center"/>
            <w:hideMark/>
          </w:tcPr>
          <w:p w14:paraId="6A6DE44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4DAF0F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ConsultaType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definido no modelo.</w:t>
            </w:r>
          </w:p>
        </w:tc>
      </w:tr>
      <w:tr w:rsidR="00960760" w:rsidRPr="00960760" w14:paraId="04CD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206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observacoes: observações</w:t>
            </w:r>
          </w:p>
        </w:tc>
        <w:tc>
          <w:tcPr>
            <w:tcW w:w="0" w:type="auto"/>
            <w:vAlign w:val="center"/>
            <w:hideMark/>
          </w:tcPr>
          <w:p w14:paraId="16A73AA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8810E3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7A0AA0F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Notas adicionais; multivalorado.</w:t>
            </w:r>
          </w:p>
        </w:tc>
      </w:tr>
    </w:tbl>
    <w:p w14:paraId="11EAA635" w14:textId="77777777" w:rsidR="00C5792C" w:rsidRPr="00960760" w:rsidRDefault="00C5792C" w:rsidP="00C5792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A638842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Agenda-multi</w:t>
      </w:r>
    </w:p>
    <w:p w14:paraId="276EF63D" w14:textId="77777777" w:rsidR="00C5792C" w:rsidRPr="00960760" w:rsidRDefault="00C5792C" w:rsidP="00C5792C">
      <w:pPr>
        <w:pStyle w:val="NormalWeb"/>
        <w:rPr>
          <w:color w:val="000000" w:themeColor="text1"/>
        </w:rPr>
      </w:pPr>
      <w:r w:rsidRPr="00960760">
        <w:rPr>
          <w:color w:val="000000" w:themeColor="text1"/>
        </w:rPr>
        <w:t>Classe de apoio para agrupamento de agendas,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>sem atributos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definidos no diagrama.</w:t>
      </w:r>
    </w:p>
    <w:p w14:paraId="2C0F677C" w14:textId="77777777" w:rsidR="00C5792C" w:rsidRPr="00960760" w:rsidRDefault="00C5792C" w:rsidP="00C5792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BC8F166" w14:textId="71F701DD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Clinica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2226"/>
        <w:gridCol w:w="594"/>
        <w:gridCol w:w="4606"/>
      </w:tblGrid>
      <w:tr w:rsidR="00960760" w:rsidRPr="00960760" w14:paraId="0FD50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1AC9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5AA73B8D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5CA4857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EA1CA2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06D77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781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CNPJ: CNPJ da clínica</w:t>
            </w:r>
          </w:p>
        </w:tc>
        <w:tc>
          <w:tcPr>
            <w:tcW w:w="0" w:type="auto"/>
            <w:vAlign w:val="center"/>
            <w:hideMark/>
          </w:tcPr>
          <w:p w14:paraId="2D2F3ED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Char(14)</w:t>
            </w:r>
          </w:p>
        </w:tc>
        <w:tc>
          <w:tcPr>
            <w:tcW w:w="0" w:type="auto"/>
            <w:vAlign w:val="center"/>
            <w:hideMark/>
          </w:tcPr>
          <w:p w14:paraId="08898DA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00BFC3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Chave de negócio.</w:t>
            </w:r>
          </w:p>
        </w:tc>
      </w:tr>
      <w:tr w:rsidR="00960760" w:rsidRPr="00960760" w14:paraId="7D93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D2B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nome_fantasia: nome fantasia</w:t>
            </w:r>
          </w:p>
        </w:tc>
        <w:tc>
          <w:tcPr>
            <w:tcW w:w="0" w:type="auto"/>
            <w:vAlign w:val="center"/>
            <w:hideMark/>
          </w:tcPr>
          <w:p w14:paraId="7EEECBD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A0F7E8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F76D9F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 fantasia da clínica.</w:t>
            </w:r>
          </w:p>
        </w:tc>
      </w:tr>
      <w:tr w:rsidR="00960760" w:rsidRPr="00960760" w14:paraId="7ACE6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462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razao_social: razão social</w:t>
            </w:r>
          </w:p>
        </w:tc>
        <w:tc>
          <w:tcPr>
            <w:tcW w:w="0" w:type="auto"/>
            <w:vAlign w:val="center"/>
            <w:hideMark/>
          </w:tcPr>
          <w:p w14:paraId="317B844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6A8F8B2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FD99FA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Razão social registrada.</w:t>
            </w:r>
          </w:p>
        </w:tc>
      </w:tr>
      <w:tr w:rsidR="00960760" w:rsidRPr="00960760" w14:paraId="6809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0D8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inscricao_estadual: inscrição estadual</w:t>
            </w:r>
          </w:p>
        </w:tc>
        <w:tc>
          <w:tcPr>
            <w:tcW w:w="0" w:type="auto"/>
            <w:vAlign w:val="center"/>
            <w:hideMark/>
          </w:tcPr>
          <w:p w14:paraId="6A0FF75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0190E75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2F082F4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1C5DE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449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email: e-mail</w:t>
            </w:r>
          </w:p>
        </w:tc>
        <w:tc>
          <w:tcPr>
            <w:tcW w:w="0" w:type="auto"/>
            <w:vAlign w:val="center"/>
            <w:hideMark/>
          </w:tcPr>
          <w:p w14:paraId="017155F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73FC96A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3C2CC3B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e-mail cadastrado.</w:t>
            </w:r>
          </w:p>
        </w:tc>
      </w:tr>
      <w:tr w:rsidR="00960760" w:rsidRPr="00960760" w14:paraId="6282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395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telefone: telefone</w:t>
            </w:r>
          </w:p>
        </w:tc>
        <w:tc>
          <w:tcPr>
            <w:tcW w:w="0" w:type="auto"/>
            <w:vAlign w:val="center"/>
            <w:hideMark/>
          </w:tcPr>
          <w:p w14:paraId="681D993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528C979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769F90C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telefone cadastrado.</w:t>
            </w:r>
          </w:p>
        </w:tc>
      </w:tr>
      <w:tr w:rsidR="00960760" w:rsidRPr="00960760" w14:paraId="63917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36F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proprietario: sócios/proprietários</w:t>
            </w:r>
          </w:p>
        </w:tc>
        <w:tc>
          <w:tcPr>
            <w:tcW w:w="0" w:type="auto"/>
            <w:vAlign w:val="center"/>
            <w:hideMark/>
          </w:tcPr>
          <w:p w14:paraId="0890A33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ClinicoSocio</w:t>
            </w:r>
          </w:p>
        </w:tc>
        <w:tc>
          <w:tcPr>
            <w:tcW w:w="0" w:type="auto"/>
            <w:vAlign w:val="center"/>
            <w:hideMark/>
          </w:tcPr>
          <w:p w14:paraId="2FD1FD4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25EF2CA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Lista de vínculos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ClinicoSocio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associados à clínica.</w:t>
            </w:r>
          </w:p>
        </w:tc>
      </w:tr>
    </w:tbl>
    <w:p w14:paraId="1BE1A0DE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Entidade:</w:t>
      </w:r>
      <w:r w:rsidRPr="00960760">
        <w:rPr>
          <w:color w:val="000000" w:themeColor="text1"/>
          <w:sz w:val="28"/>
          <w:szCs w:val="28"/>
          <w:u w:val="single"/>
        </w:rPr>
        <w:t> ClinicoSocio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2280"/>
        <w:gridCol w:w="594"/>
        <w:gridCol w:w="4282"/>
      </w:tblGrid>
      <w:tr w:rsidR="00960760" w:rsidRPr="00960760" w14:paraId="3B992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5326D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28CC47E8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3FEF4D9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5A81AB6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650B7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86C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vínculo de sócio</w:t>
            </w:r>
          </w:p>
        </w:tc>
        <w:tc>
          <w:tcPr>
            <w:tcW w:w="0" w:type="auto"/>
            <w:vAlign w:val="center"/>
            <w:hideMark/>
          </w:tcPr>
          <w:p w14:paraId="40DFD99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66AB200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DF9039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</w:p>
        </w:tc>
      </w:tr>
      <w:tr w:rsidR="00960760" w:rsidRPr="00960760" w14:paraId="03A4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991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tipoParticipacao: tipo de participação</w:t>
            </w:r>
          </w:p>
        </w:tc>
        <w:tc>
          <w:tcPr>
            <w:tcW w:w="0" w:type="auto"/>
            <w:vAlign w:val="center"/>
            <w:hideMark/>
          </w:tcPr>
          <w:p w14:paraId="66E9EE5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ParticipationType</w:t>
            </w:r>
          </w:p>
        </w:tc>
        <w:tc>
          <w:tcPr>
            <w:tcW w:w="0" w:type="auto"/>
            <w:vAlign w:val="center"/>
            <w:hideMark/>
          </w:tcPr>
          <w:p w14:paraId="37693C4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B3B0E6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ParticipationType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545CE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2BF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percentualParticipacao: percentual</w:t>
            </w:r>
          </w:p>
        </w:tc>
        <w:tc>
          <w:tcPr>
            <w:tcW w:w="0" w:type="auto"/>
            <w:vAlign w:val="center"/>
            <w:hideMark/>
          </w:tcPr>
          <w:p w14:paraId="452BF03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41ABD0F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777B684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Percentual de participação societária.</w:t>
            </w:r>
          </w:p>
        </w:tc>
      </w:tr>
      <w:tr w:rsidR="00960760" w:rsidRPr="00960760" w14:paraId="3BD5D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05D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desde: data de início da participação</w:t>
            </w:r>
          </w:p>
        </w:tc>
        <w:tc>
          <w:tcPr>
            <w:tcW w:w="0" w:type="auto"/>
            <w:vAlign w:val="center"/>
            <w:hideMark/>
          </w:tcPr>
          <w:p w14:paraId="1C15DC4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DB05B1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1A3969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Início do vínculo.</w:t>
            </w:r>
          </w:p>
        </w:tc>
      </w:tr>
      <w:tr w:rsidR="00960760" w:rsidRPr="00960760" w14:paraId="4B20C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146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ate: data de término da participação</w:t>
            </w:r>
          </w:p>
        </w:tc>
        <w:tc>
          <w:tcPr>
            <w:tcW w:w="0" w:type="auto"/>
            <w:vAlign w:val="center"/>
            <w:hideMark/>
          </w:tcPr>
          <w:p w14:paraId="7737845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7DE042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0B515B1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Opcional; preenchido na saída do sócio.</w:t>
            </w:r>
          </w:p>
        </w:tc>
      </w:tr>
      <w:tr w:rsidR="00960760" w:rsidRPr="00960760" w14:paraId="6543B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BE8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representanteLegal: é representante legal?</w:t>
            </w:r>
          </w:p>
        </w:tc>
        <w:tc>
          <w:tcPr>
            <w:tcW w:w="0" w:type="auto"/>
            <w:vAlign w:val="center"/>
            <w:hideMark/>
          </w:tcPr>
          <w:p w14:paraId="44DF248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3F89F11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9F2DE3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 sócio é representante legal da clínica.</w:t>
            </w:r>
          </w:p>
        </w:tc>
      </w:tr>
    </w:tbl>
    <w:p w14:paraId="03E97409" w14:textId="77777777" w:rsidR="00960760" w:rsidRPr="00960760" w:rsidRDefault="00960760" w:rsidP="00C5792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1E2C676" w14:textId="5FF638AF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Colaborador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2349"/>
        <w:gridCol w:w="594"/>
        <w:gridCol w:w="4454"/>
      </w:tblGrid>
      <w:tr w:rsidR="00960760" w:rsidRPr="00960760" w14:paraId="60C59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45DE8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3AF35A3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24D9782E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5E4420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1C7D7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448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salario: salário do colaborador</w:t>
            </w:r>
          </w:p>
        </w:tc>
        <w:tc>
          <w:tcPr>
            <w:tcW w:w="0" w:type="auto"/>
            <w:vAlign w:val="center"/>
            <w:hideMark/>
          </w:tcPr>
          <w:p w14:paraId="01CA3CC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468B2FB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4B2052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 do salário base.</w:t>
            </w:r>
          </w:p>
        </w:tc>
      </w:tr>
      <w:tr w:rsidR="00960760" w:rsidRPr="00960760" w14:paraId="1005B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2D5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matricula: matrícula interna</w:t>
            </w:r>
          </w:p>
        </w:tc>
        <w:tc>
          <w:tcPr>
            <w:tcW w:w="0" w:type="auto"/>
            <w:vAlign w:val="center"/>
            <w:hideMark/>
          </w:tcPr>
          <w:p w14:paraId="60B432E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7C12A38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217A44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Identificador interno; regra de negócio de unicidade.</w:t>
            </w:r>
          </w:p>
        </w:tc>
      </w:tr>
      <w:tr w:rsidR="00960760" w:rsidRPr="00960760" w14:paraId="1491C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ADF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dataAdmissao: data de admissão</w:t>
            </w:r>
          </w:p>
        </w:tc>
        <w:tc>
          <w:tcPr>
            <w:tcW w:w="0" w:type="auto"/>
            <w:vAlign w:val="center"/>
            <w:hideMark/>
          </w:tcPr>
          <w:p w14:paraId="5D5F514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CBEA5A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8E5D7B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Início do vínculo.</w:t>
            </w:r>
          </w:p>
        </w:tc>
      </w:tr>
      <w:tr w:rsidR="00960760" w:rsidRPr="00960760" w14:paraId="3CC26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5AD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dataDesligamento: data de desligamento</w:t>
            </w:r>
          </w:p>
        </w:tc>
        <w:tc>
          <w:tcPr>
            <w:tcW w:w="0" w:type="auto"/>
            <w:vAlign w:val="center"/>
            <w:hideMark/>
          </w:tcPr>
          <w:p w14:paraId="063BE3F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2A57B7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17E139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Preenchido quando houver desligamento.</w:t>
            </w:r>
          </w:p>
        </w:tc>
      </w:tr>
      <w:tr w:rsidR="00960760" w:rsidRPr="00960760" w14:paraId="2E60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8BB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regimeContrato: regime de contratação</w:t>
            </w:r>
          </w:p>
        </w:tc>
        <w:tc>
          <w:tcPr>
            <w:tcW w:w="0" w:type="auto"/>
            <w:vAlign w:val="center"/>
            <w:hideMark/>
          </w:tcPr>
          <w:p w14:paraId="09A9B86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RegimeContratacao</w:t>
            </w:r>
          </w:p>
        </w:tc>
        <w:tc>
          <w:tcPr>
            <w:tcW w:w="0" w:type="auto"/>
            <w:vAlign w:val="center"/>
            <w:hideMark/>
          </w:tcPr>
          <w:p w14:paraId="4F141C9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19A7AA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RegimeContratacao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(CLT, PJ etc.).</w:t>
            </w:r>
          </w:p>
        </w:tc>
      </w:tr>
      <w:tr w:rsidR="00960760" w:rsidRPr="00960760" w14:paraId="120E6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055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cargaHoraria: carga horária contratada</w:t>
            </w:r>
          </w:p>
        </w:tc>
        <w:tc>
          <w:tcPr>
            <w:tcW w:w="0" w:type="auto"/>
            <w:vAlign w:val="center"/>
            <w:hideMark/>
          </w:tcPr>
          <w:p w14:paraId="2770DAB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2F8302E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0135E1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Ex.: horas semanais.</w:t>
            </w:r>
          </w:p>
        </w:tc>
      </w:tr>
      <w:tr w:rsidR="00960760" w:rsidRPr="00960760" w14:paraId="27E6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B77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PercentualComissao: percentual de comissão</w:t>
            </w:r>
          </w:p>
        </w:tc>
        <w:tc>
          <w:tcPr>
            <w:tcW w:w="0" w:type="auto"/>
            <w:vAlign w:val="center"/>
            <w:hideMark/>
          </w:tcPr>
          <w:p w14:paraId="20CC3C6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5637068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1802363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Opcional; percentual de comissão sobre serviços.</w:t>
            </w:r>
          </w:p>
        </w:tc>
      </w:tr>
      <w:tr w:rsidR="00960760" w:rsidRPr="00960760" w14:paraId="711A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02C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banco: banco</w:t>
            </w:r>
          </w:p>
        </w:tc>
        <w:tc>
          <w:tcPr>
            <w:tcW w:w="0" w:type="auto"/>
            <w:vAlign w:val="center"/>
            <w:hideMark/>
          </w:tcPr>
          <w:p w14:paraId="1D5E27C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027A9D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4CABAD0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Multivalorado. Pode haver vários bancos cadastrados.</w:t>
            </w:r>
          </w:p>
        </w:tc>
      </w:tr>
      <w:tr w:rsidR="00960760" w:rsidRPr="00960760" w14:paraId="40C28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3FF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agencia: agência bancária</w:t>
            </w:r>
          </w:p>
        </w:tc>
        <w:tc>
          <w:tcPr>
            <w:tcW w:w="0" w:type="auto"/>
            <w:vAlign w:val="center"/>
            <w:hideMark/>
          </w:tcPr>
          <w:p w14:paraId="7923D0C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6E0E108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2C9DE76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Multivalorado; normalmente associado a cada banco.</w:t>
            </w:r>
          </w:p>
        </w:tc>
      </w:tr>
      <w:tr w:rsidR="00960760" w:rsidRPr="00960760" w14:paraId="024AA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06F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conta: número da conta</w:t>
            </w:r>
          </w:p>
        </w:tc>
        <w:tc>
          <w:tcPr>
            <w:tcW w:w="0" w:type="auto"/>
            <w:vAlign w:val="center"/>
            <w:hideMark/>
          </w:tcPr>
          <w:p w14:paraId="670B897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0A4D87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0F10604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Multivalorado; associado a banco/agência.</w:t>
            </w:r>
          </w:p>
        </w:tc>
      </w:tr>
      <w:tr w:rsidR="00960760" w:rsidRPr="00960760" w14:paraId="6A19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241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chavePix: chave PIX</w:t>
            </w:r>
          </w:p>
        </w:tc>
        <w:tc>
          <w:tcPr>
            <w:tcW w:w="0" w:type="auto"/>
            <w:vAlign w:val="center"/>
            <w:hideMark/>
          </w:tcPr>
          <w:p w14:paraId="6603E50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E759B7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40D9442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Uma ou mais chaves PIX cadastradas.</w:t>
            </w:r>
          </w:p>
        </w:tc>
      </w:tr>
      <w:tr w:rsidR="00960760" w:rsidRPr="00960760" w14:paraId="22CB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184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ativo: colaborador ativo?</w:t>
            </w:r>
          </w:p>
        </w:tc>
        <w:tc>
          <w:tcPr>
            <w:tcW w:w="0" w:type="auto"/>
            <w:vAlign w:val="center"/>
            <w:hideMark/>
          </w:tcPr>
          <w:p w14:paraId="332DFAE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05FEBEE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8EEF8C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true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ativo,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false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inativo/desligado.</w:t>
            </w:r>
          </w:p>
        </w:tc>
      </w:tr>
    </w:tbl>
    <w:p w14:paraId="5DF12203" w14:textId="7C6653DD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Endereco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638"/>
        <w:gridCol w:w="594"/>
        <w:gridCol w:w="1502"/>
      </w:tblGrid>
      <w:tr w:rsidR="00960760" w:rsidRPr="00960760" w14:paraId="4E8E4093" w14:textId="77777777" w:rsidTr="00C5792C">
        <w:trPr>
          <w:tblHeader/>
          <w:tblCellSpacing w:w="15" w:type="dxa"/>
        </w:trPr>
        <w:tc>
          <w:tcPr>
            <w:tcW w:w="4111" w:type="dxa"/>
            <w:vAlign w:val="center"/>
            <w:hideMark/>
          </w:tcPr>
          <w:p w14:paraId="06B2A60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4608" w:type="dxa"/>
            <w:vAlign w:val="center"/>
            <w:hideMark/>
          </w:tcPr>
          <w:p w14:paraId="0E984BB0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039C5D0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0AAABD1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34E3912F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250247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CEP: código de endereçamento</w:t>
            </w:r>
          </w:p>
        </w:tc>
        <w:tc>
          <w:tcPr>
            <w:tcW w:w="4608" w:type="dxa"/>
            <w:vAlign w:val="center"/>
            <w:hideMark/>
          </w:tcPr>
          <w:p w14:paraId="1793B3A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Char(8)</w:t>
            </w:r>
          </w:p>
        </w:tc>
        <w:tc>
          <w:tcPr>
            <w:tcW w:w="0" w:type="auto"/>
            <w:vAlign w:val="center"/>
            <w:hideMark/>
          </w:tcPr>
          <w:p w14:paraId="185F35D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7A1CA8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CEP obrigatório.</w:t>
            </w:r>
          </w:p>
        </w:tc>
      </w:tr>
      <w:tr w:rsidR="00960760" w:rsidRPr="00960760" w14:paraId="5310B864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1945806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rua: logradouro</w:t>
            </w:r>
          </w:p>
        </w:tc>
        <w:tc>
          <w:tcPr>
            <w:tcW w:w="4608" w:type="dxa"/>
            <w:vAlign w:val="center"/>
            <w:hideMark/>
          </w:tcPr>
          <w:p w14:paraId="1A5AEDF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D67153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6A495B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Rua, avenida etc.</w:t>
            </w:r>
          </w:p>
        </w:tc>
      </w:tr>
      <w:tr w:rsidR="00960760" w:rsidRPr="00960760" w14:paraId="5B5E9CB0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37EBA8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complemento: complemento</w:t>
            </w:r>
          </w:p>
        </w:tc>
        <w:tc>
          <w:tcPr>
            <w:tcW w:w="4608" w:type="dxa"/>
            <w:vAlign w:val="center"/>
            <w:hideMark/>
          </w:tcPr>
          <w:p w14:paraId="6FC6C3F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7584B9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5158EBE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2626B21E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7ADE66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bairro: bairro</w:t>
            </w:r>
          </w:p>
        </w:tc>
        <w:tc>
          <w:tcPr>
            <w:tcW w:w="4608" w:type="dxa"/>
            <w:vAlign w:val="center"/>
            <w:hideMark/>
          </w:tcPr>
          <w:p w14:paraId="456BD3E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54AE303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397DB21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612112A5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358BE97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numero: número do imóvel</w:t>
            </w:r>
          </w:p>
        </w:tc>
        <w:tc>
          <w:tcPr>
            <w:tcW w:w="4608" w:type="dxa"/>
            <w:vAlign w:val="center"/>
            <w:hideMark/>
          </w:tcPr>
          <w:p w14:paraId="538929E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Char(10)</w:t>
            </w:r>
          </w:p>
        </w:tc>
        <w:tc>
          <w:tcPr>
            <w:tcW w:w="0" w:type="auto"/>
            <w:vAlign w:val="center"/>
            <w:hideMark/>
          </w:tcPr>
          <w:p w14:paraId="5019D71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A5E5CF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do endereço.</w:t>
            </w:r>
          </w:p>
        </w:tc>
      </w:tr>
      <w:tr w:rsidR="00960760" w:rsidRPr="00960760" w14:paraId="01A2B6C0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CD5368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cidade: cidade</w:t>
            </w:r>
          </w:p>
        </w:tc>
        <w:tc>
          <w:tcPr>
            <w:tcW w:w="4608" w:type="dxa"/>
            <w:vAlign w:val="center"/>
            <w:hideMark/>
          </w:tcPr>
          <w:p w14:paraId="2A98E8A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72216D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1D2736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Cidade.</w:t>
            </w:r>
          </w:p>
        </w:tc>
      </w:tr>
      <w:tr w:rsidR="00960760" w:rsidRPr="00960760" w14:paraId="2A572054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A49A64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estado: estado</w:t>
            </w:r>
          </w:p>
        </w:tc>
        <w:tc>
          <w:tcPr>
            <w:tcW w:w="4608" w:type="dxa"/>
            <w:vAlign w:val="center"/>
            <w:hideMark/>
          </w:tcPr>
          <w:p w14:paraId="567D3AB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14:paraId="1D437E4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14FB81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UF / estado.</w:t>
            </w:r>
          </w:p>
        </w:tc>
      </w:tr>
      <w:tr w:rsidR="00960760" w:rsidRPr="00960760" w14:paraId="45D9A377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6B8010A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pais: país</w:t>
            </w:r>
          </w:p>
        </w:tc>
        <w:tc>
          <w:tcPr>
            <w:tcW w:w="4608" w:type="dxa"/>
            <w:vAlign w:val="center"/>
            <w:hideMark/>
          </w:tcPr>
          <w:p w14:paraId="2B0BC43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7D733AE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8A6E63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 padrão “Brasil”, conforme diagrama.</w:t>
            </w:r>
          </w:p>
        </w:tc>
      </w:tr>
      <w:tr w:rsidR="00960760" w:rsidRPr="00960760" w14:paraId="10242BD8" w14:textId="77777777" w:rsidTr="00C5792C">
        <w:trPr>
          <w:tblCellSpacing w:w="15" w:type="dxa"/>
        </w:trPr>
        <w:tc>
          <w:tcPr>
            <w:tcW w:w="4111" w:type="dxa"/>
            <w:vAlign w:val="center"/>
          </w:tcPr>
          <w:p w14:paraId="3F942A8B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4608" w:type="dxa"/>
            <w:vAlign w:val="center"/>
          </w:tcPr>
          <w:p w14:paraId="3230E9E4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989B00A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52332BCD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1D52EE43" w14:textId="4960F8E0" w:rsidR="004742F2" w:rsidRPr="00960760" w:rsidRDefault="004742F2">
      <w:pPr>
        <w:spacing w:after="200" w:line="276" w:lineRule="auto"/>
        <w:rPr>
          <w:color w:val="000000" w:themeColor="text1"/>
        </w:rPr>
      </w:pPr>
    </w:p>
    <w:p w14:paraId="532FCAFC" w14:textId="27D2E4D5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Paciente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1894"/>
        <w:gridCol w:w="594"/>
        <w:gridCol w:w="5003"/>
      </w:tblGrid>
      <w:tr w:rsidR="00960760" w:rsidRPr="00960760" w14:paraId="5806F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B1842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522E9FB3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61B17C4D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70FA93D9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4ECED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DCAC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convenio: convênio</w:t>
            </w:r>
          </w:p>
        </w:tc>
        <w:tc>
          <w:tcPr>
            <w:tcW w:w="0" w:type="auto"/>
            <w:vAlign w:val="center"/>
            <w:hideMark/>
          </w:tcPr>
          <w:p w14:paraId="4D417C10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644159E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3A223EC5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Nome/código do convênio.</w:t>
            </w:r>
          </w:p>
        </w:tc>
      </w:tr>
      <w:tr w:rsidR="00960760" w:rsidRPr="00960760" w14:paraId="700C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B46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numeroconvenio: número do convênio</w:t>
            </w:r>
          </w:p>
        </w:tc>
        <w:tc>
          <w:tcPr>
            <w:tcW w:w="0" w:type="auto"/>
            <w:vAlign w:val="center"/>
            <w:hideMark/>
          </w:tcPr>
          <w:p w14:paraId="1AD31B26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FC54AE9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ED798C6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da carteirinha.</w:t>
            </w:r>
          </w:p>
        </w:tc>
      </w:tr>
      <w:tr w:rsidR="00960760" w:rsidRPr="00960760" w14:paraId="58BDA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1E3E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validadeconvenio: validade do convênio</w:t>
            </w:r>
          </w:p>
        </w:tc>
        <w:tc>
          <w:tcPr>
            <w:tcW w:w="0" w:type="auto"/>
            <w:vAlign w:val="center"/>
            <w:hideMark/>
          </w:tcPr>
          <w:p w14:paraId="371B06EB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2E52968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C7251EC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de validade.</w:t>
            </w:r>
          </w:p>
        </w:tc>
      </w:tr>
      <w:tr w:rsidR="00960760" w:rsidRPr="00960760" w14:paraId="636E7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7CA5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datacadastro: data de cadastro</w:t>
            </w:r>
          </w:p>
        </w:tc>
        <w:tc>
          <w:tcPr>
            <w:tcW w:w="0" w:type="auto"/>
            <w:vAlign w:val="center"/>
            <w:hideMark/>
          </w:tcPr>
          <w:p w14:paraId="62D6D367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6791438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E09A792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em que o paciente foi cadastrado.</w:t>
            </w:r>
          </w:p>
        </w:tc>
      </w:tr>
      <w:tr w:rsidR="00960760" w:rsidRPr="00960760" w14:paraId="0464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DE38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lembreteWhatsapp: recebe via WhatsApp</w:t>
            </w:r>
          </w:p>
        </w:tc>
        <w:tc>
          <w:tcPr>
            <w:tcW w:w="0" w:type="auto"/>
            <w:vAlign w:val="center"/>
            <w:hideMark/>
          </w:tcPr>
          <w:p w14:paraId="388ED3B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5A5C4D32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20A68D5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aceita lembretes por WhatsApp.</w:t>
            </w:r>
          </w:p>
        </w:tc>
      </w:tr>
      <w:tr w:rsidR="00960760" w:rsidRPr="00960760" w14:paraId="25F4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6CE4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lembreEmail: recebe via e-mail</w:t>
            </w:r>
          </w:p>
        </w:tc>
        <w:tc>
          <w:tcPr>
            <w:tcW w:w="0" w:type="auto"/>
            <w:vAlign w:val="center"/>
            <w:hideMark/>
          </w:tcPr>
          <w:p w14:paraId="78483919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05C35EDC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31ACB41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aceita lembretes por e-mail.</w:t>
            </w:r>
          </w:p>
        </w:tc>
      </w:tr>
      <w:tr w:rsidR="00960760" w:rsidRPr="00960760" w14:paraId="18ECC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58ED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statusPaciente: status do paciente</w:t>
            </w:r>
          </w:p>
        </w:tc>
        <w:tc>
          <w:tcPr>
            <w:tcW w:w="0" w:type="auto"/>
            <w:vAlign w:val="center"/>
            <w:hideMark/>
          </w:tcPr>
          <w:p w14:paraId="19EB51F8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StatusPaciente</w:t>
            </w:r>
          </w:p>
        </w:tc>
        <w:tc>
          <w:tcPr>
            <w:tcW w:w="0" w:type="auto"/>
            <w:vAlign w:val="center"/>
            <w:hideMark/>
          </w:tcPr>
          <w:p w14:paraId="73B450B6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7894A1B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StatusPaciente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(ATIVO, INATIVO, ARQUIVADO).</w:t>
            </w:r>
          </w:p>
        </w:tc>
      </w:tr>
    </w:tbl>
    <w:p w14:paraId="1908D939" w14:textId="77777777" w:rsidR="00D769A3" w:rsidRPr="00960760" w:rsidRDefault="00D769A3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3373DDBA" w14:textId="77777777" w:rsidR="00D769A3" w:rsidRPr="00960760" w:rsidRDefault="00D769A3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37EB9C3B" w14:textId="0382293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Permissao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853"/>
        <w:gridCol w:w="594"/>
        <w:gridCol w:w="5868"/>
      </w:tblGrid>
      <w:tr w:rsidR="00960760" w:rsidRPr="00960760" w14:paraId="448E6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55208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66B8EB80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5F2F6B3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3931BF8E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2366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82D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da permissão</w:t>
            </w:r>
          </w:p>
        </w:tc>
        <w:tc>
          <w:tcPr>
            <w:tcW w:w="0" w:type="auto"/>
            <w:vAlign w:val="center"/>
            <w:hideMark/>
          </w:tcPr>
          <w:p w14:paraId="7FA76CE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550A1BA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FD4D7C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da permissão.</w:t>
            </w:r>
          </w:p>
        </w:tc>
      </w:tr>
      <w:tr w:rsidR="00960760" w:rsidRPr="00960760" w14:paraId="7322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D7A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resource: recurso protegido</w:t>
            </w:r>
          </w:p>
        </w:tc>
        <w:tc>
          <w:tcPr>
            <w:tcW w:w="0" w:type="auto"/>
            <w:vAlign w:val="center"/>
            <w:hideMark/>
          </w:tcPr>
          <w:p w14:paraId="6741FAE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ResourceType</w:t>
            </w:r>
          </w:p>
        </w:tc>
        <w:tc>
          <w:tcPr>
            <w:tcW w:w="0" w:type="auto"/>
            <w:vAlign w:val="center"/>
            <w:hideMark/>
          </w:tcPr>
          <w:p w14:paraId="694256D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10A4C6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ResourceType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(PRONTUARIO, AGENDA, PACIENTES, etc.).</w:t>
            </w:r>
          </w:p>
        </w:tc>
      </w:tr>
      <w:tr w:rsidR="00960760" w:rsidRPr="00960760" w14:paraId="1EB42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8B0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action: tipo de ação</w:t>
            </w:r>
          </w:p>
        </w:tc>
        <w:tc>
          <w:tcPr>
            <w:tcW w:w="0" w:type="auto"/>
            <w:vAlign w:val="center"/>
            <w:hideMark/>
          </w:tcPr>
          <w:p w14:paraId="7B4921C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Actiontype</w:t>
            </w:r>
          </w:p>
        </w:tc>
        <w:tc>
          <w:tcPr>
            <w:tcW w:w="0" w:type="auto"/>
            <w:vAlign w:val="center"/>
            <w:hideMark/>
          </w:tcPr>
          <w:p w14:paraId="3FA266E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453677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Actiontype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(CREATE, VIEW, UPDATE, DELETE, etc.).</w:t>
            </w:r>
          </w:p>
        </w:tc>
      </w:tr>
    </w:tbl>
    <w:p w14:paraId="7AC92223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5AA8B198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Pessoa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074"/>
        <w:gridCol w:w="594"/>
        <w:gridCol w:w="5483"/>
      </w:tblGrid>
      <w:tr w:rsidR="00960760" w:rsidRPr="00960760" w14:paraId="1498EF04" w14:textId="77777777" w:rsidTr="00C5792C">
        <w:trPr>
          <w:tblHeader/>
          <w:tblCellSpacing w:w="15" w:type="dxa"/>
        </w:trPr>
        <w:tc>
          <w:tcPr>
            <w:tcW w:w="2694" w:type="dxa"/>
            <w:vAlign w:val="center"/>
            <w:hideMark/>
          </w:tcPr>
          <w:p w14:paraId="14B1F04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2044" w:type="dxa"/>
            <w:vAlign w:val="center"/>
            <w:hideMark/>
          </w:tcPr>
          <w:p w14:paraId="095CC33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46BAF25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CF0FFF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3EFF7043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4A16341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nome: nome completo</w:t>
            </w:r>
          </w:p>
        </w:tc>
        <w:tc>
          <w:tcPr>
            <w:tcW w:w="2044" w:type="dxa"/>
            <w:vAlign w:val="center"/>
            <w:hideMark/>
          </w:tcPr>
          <w:p w14:paraId="50D8FC5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F55995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1E811C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no modelo conceitual. Obrigatório.</w:t>
            </w:r>
          </w:p>
        </w:tc>
      </w:tr>
      <w:tr w:rsidR="00960760" w:rsidRPr="00960760" w14:paraId="70154605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68829A2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nomesocial: nome social</w:t>
            </w:r>
          </w:p>
        </w:tc>
        <w:tc>
          <w:tcPr>
            <w:tcW w:w="2044" w:type="dxa"/>
            <w:vAlign w:val="center"/>
            <w:hideMark/>
          </w:tcPr>
          <w:p w14:paraId="7561870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9866A8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74B21D2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5A003332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7B2C1A6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CPF: número de CPF</w:t>
            </w:r>
          </w:p>
        </w:tc>
        <w:tc>
          <w:tcPr>
            <w:tcW w:w="2044" w:type="dxa"/>
            <w:vAlign w:val="center"/>
            <w:hideMark/>
          </w:tcPr>
          <w:p w14:paraId="65FD297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Char(11)</w:t>
            </w:r>
          </w:p>
        </w:tc>
        <w:tc>
          <w:tcPr>
            <w:tcW w:w="0" w:type="auto"/>
            <w:vAlign w:val="center"/>
            <w:hideMark/>
          </w:tcPr>
          <w:p w14:paraId="3C2BE06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A4C3E5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Deve ser único no sistema (chave de negócio).</w:t>
            </w:r>
          </w:p>
        </w:tc>
      </w:tr>
      <w:tr w:rsidR="00960760" w:rsidRPr="00960760" w14:paraId="6014EAA6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54B8E9C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data_nasc: data de nascimento</w:t>
            </w:r>
          </w:p>
        </w:tc>
        <w:tc>
          <w:tcPr>
            <w:tcW w:w="2044" w:type="dxa"/>
            <w:vAlign w:val="center"/>
            <w:hideMark/>
          </w:tcPr>
          <w:p w14:paraId="54EDE86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5F9F1E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0C27BD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0B39D4A0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1D7AC77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telefone: telefone(s) de contato</w:t>
            </w:r>
          </w:p>
        </w:tc>
        <w:tc>
          <w:tcPr>
            <w:tcW w:w="2044" w:type="dxa"/>
            <w:vAlign w:val="center"/>
            <w:hideMark/>
          </w:tcPr>
          <w:p w14:paraId="0A42B59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C3D0C6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0D121EF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telefone. Atributo multivalorado.</w:t>
            </w:r>
          </w:p>
        </w:tc>
      </w:tr>
      <w:tr w:rsidR="00960760" w:rsidRPr="00960760" w14:paraId="07BEC688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449EC62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email: e-mail principal</w:t>
            </w:r>
          </w:p>
        </w:tc>
        <w:tc>
          <w:tcPr>
            <w:tcW w:w="2044" w:type="dxa"/>
            <w:vAlign w:val="center"/>
            <w:hideMark/>
          </w:tcPr>
          <w:p w14:paraId="1A23CF2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6AD006D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9A2DB2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Formato de e-mail válido; usualmente único na prática.</w:t>
            </w:r>
          </w:p>
        </w:tc>
      </w:tr>
      <w:tr w:rsidR="00960760" w:rsidRPr="00960760" w14:paraId="696D5722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3CD314F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sexo: sexo/gênero</w:t>
            </w:r>
          </w:p>
        </w:tc>
        <w:tc>
          <w:tcPr>
            <w:tcW w:w="2044" w:type="dxa"/>
            <w:vAlign w:val="center"/>
            <w:hideMark/>
          </w:tcPr>
          <w:p w14:paraId="08D72A9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Sexo</w:t>
            </w:r>
          </w:p>
        </w:tc>
        <w:tc>
          <w:tcPr>
            <w:tcW w:w="0" w:type="auto"/>
            <w:vAlign w:val="center"/>
            <w:hideMark/>
          </w:tcPr>
          <w:p w14:paraId="418A59F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3AA5AE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 enumerado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Sexo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(valores definidos na enum).</w:t>
            </w:r>
          </w:p>
        </w:tc>
      </w:tr>
      <w:tr w:rsidR="00960760" w:rsidRPr="00960760" w14:paraId="07FE6B9B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22B494A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estadocivil: estado civil</w:t>
            </w:r>
          </w:p>
        </w:tc>
        <w:tc>
          <w:tcPr>
            <w:tcW w:w="2044" w:type="dxa"/>
            <w:vAlign w:val="center"/>
            <w:hideMark/>
          </w:tcPr>
          <w:p w14:paraId="04B8D58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EstadoCivil</w:t>
            </w:r>
          </w:p>
        </w:tc>
        <w:tc>
          <w:tcPr>
            <w:tcW w:w="0" w:type="auto"/>
            <w:vAlign w:val="center"/>
            <w:hideMark/>
          </w:tcPr>
          <w:p w14:paraId="41E4F26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73499D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 enumerado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EstadoCivil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34D33D25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4672CA0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profissao: profissão</w:t>
            </w:r>
          </w:p>
        </w:tc>
        <w:tc>
          <w:tcPr>
            <w:tcW w:w="2044" w:type="dxa"/>
            <w:vAlign w:val="center"/>
            <w:hideMark/>
          </w:tcPr>
          <w:p w14:paraId="3CBCB17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DF16DB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220BAC0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Descrição da profissão declarada.</w:t>
            </w:r>
          </w:p>
        </w:tc>
      </w:tr>
    </w:tbl>
    <w:p w14:paraId="69939121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2C937C89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6CBAA492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Prontuario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2426"/>
        <w:gridCol w:w="594"/>
        <w:gridCol w:w="4848"/>
      </w:tblGrid>
      <w:tr w:rsidR="00960760" w:rsidRPr="00960760" w14:paraId="5A1BA1A8" w14:textId="77777777" w:rsidTr="00C5792C">
        <w:trPr>
          <w:tblHeader/>
          <w:tblCellSpacing w:w="15" w:type="dxa"/>
        </w:trPr>
        <w:tc>
          <w:tcPr>
            <w:tcW w:w="2977" w:type="dxa"/>
            <w:vAlign w:val="center"/>
            <w:hideMark/>
          </w:tcPr>
          <w:p w14:paraId="4F485A7E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2396" w:type="dxa"/>
            <w:vAlign w:val="center"/>
            <w:hideMark/>
          </w:tcPr>
          <w:p w14:paraId="25C46B5E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7B57B59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EDE1D6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7DC95880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711599B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prontuário</w:t>
            </w:r>
          </w:p>
        </w:tc>
        <w:tc>
          <w:tcPr>
            <w:tcW w:w="2396" w:type="dxa"/>
            <w:vAlign w:val="center"/>
            <w:hideMark/>
          </w:tcPr>
          <w:p w14:paraId="64B82DE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08C6820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277822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4B765B62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30551F2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data_criacao: data de criação</w:t>
            </w:r>
          </w:p>
        </w:tc>
        <w:tc>
          <w:tcPr>
            <w:tcW w:w="2396" w:type="dxa"/>
            <w:vAlign w:val="center"/>
            <w:hideMark/>
          </w:tcPr>
          <w:p w14:paraId="4C98462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C70D4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753F8A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Data de abertura do prontuário.</w:t>
            </w:r>
          </w:p>
        </w:tc>
      </w:tr>
      <w:tr w:rsidR="00960760" w:rsidRPr="00960760" w14:paraId="75B16E8C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169C941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data_att: data de atualização</w:t>
            </w:r>
          </w:p>
        </w:tc>
        <w:tc>
          <w:tcPr>
            <w:tcW w:w="2396" w:type="dxa"/>
            <w:vAlign w:val="center"/>
            <w:hideMark/>
          </w:tcPr>
          <w:p w14:paraId="0FEA403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8AEACF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02D520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da última atualização.</w:t>
            </w:r>
          </w:p>
        </w:tc>
      </w:tr>
      <w:tr w:rsidR="00960760" w:rsidRPr="00960760" w14:paraId="1DE68848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32EAE90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responsavel: usuário responsável</w:t>
            </w:r>
          </w:p>
        </w:tc>
        <w:tc>
          <w:tcPr>
            <w:tcW w:w="2396" w:type="dxa"/>
            <w:vAlign w:val="center"/>
            <w:hideMark/>
          </w:tcPr>
          <w:p w14:paraId="78FB325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Usuario</w:t>
            </w:r>
          </w:p>
        </w:tc>
        <w:tc>
          <w:tcPr>
            <w:tcW w:w="0" w:type="auto"/>
            <w:vAlign w:val="center"/>
            <w:hideMark/>
          </w:tcPr>
          <w:p w14:paraId="57C6602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062EB3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Referência ao usuário responsável.</w:t>
            </w:r>
          </w:p>
        </w:tc>
      </w:tr>
      <w:tr w:rsidR="00960760" w:rsidRPr="00960760" w14:paraId="44C9129F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3006E9D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paciente: paciente dono do prontuário</w:t>
            </w:r>
          </w:p>
        </w:tc>
        <w:tc>
          <w:tcPr>
            <w:tcW w:w="2396" w:type="dxa"/>
            <w:vAlign w:val="center"/>
            <w:hideMark/>
          </w:tcPr>
          <w:p w14:paraId="1445424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Paciente</w:t>
            </w:r>
          </w:p>
        </w:tc>
        <w:tc>
          <w:tcPr>
            <w:tcW w:w="0" w:type="auto"/>
            <w:vAlign w:val="center"/>
            <w:hideMark/>
          </w:tcPr>
          <w:p w14:paraId="400C9CF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EEDD31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Paciente ao qual o prontuário pertence.</w:t>
            </w:r>
          </w:p>
        </w:tc>
      </w:tr>
      <w:tr w:rsidR="00960760" w:rsidRPr="00960760" w14:paraId="29A5C94B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70DC26B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versao: versão do prontuário</w:t>
            </w:r>
          </w:p>
        </w:tc>
        <w:tc>
          <w:tcPr>
            <w:tcW w:w="2396" w:type="dxa"/>
            <w:vAlign w:val="center"/>
            <w:hideMark/>
          </w:tcPr>
          <w:p w14:paraId="48C71DB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19CBD57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BC903D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de versão.</w:t>
            </w:r>
          </w:p>
        </w:tc>
      </w:tr>
      <w:tr w:rsidR="00960760" w:rsidRPr="00960760" w14:paraId="32A7E0D4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582808D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consentimento: texto de consentimento</w:t>
            </w:r>
          </w:p>
        </w:tc>
        <w:tc>
          <w:tcPr>
            <w:tcW w:w="2396" w:type="dxa"/>
            <w:vAlign w:val="center"/>
            <w:hideMark/>
          </w:tcPr>
          <w:p w14:paraId="12E78AE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57C88A3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436C73E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Texto opcional de consentimento.</w:t>
            </w:r>
          </w:p>
        </w:tc>
      </w:tr>
      <w:tr w:rsidR="00960760" w:rsidRPr="00960760" w14:paraId="362DB51C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6D68F26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bloqueado: indicador de bloqueio</w:t>
            </w:r>
          </w:p>
        </w:tc>
        <w:tc>
          <w:tcPr>
            <w:tcW w:w="2396" w:type="dxa"/>
            <w:vAlign w:val="center"/>
            <w:hideMark/>
          </w:tcPr>
          <w:p w14:paraId="6E28BEB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2C28ABF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F5A4C4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 prontuário está bloqueado para edição.</w:t>
            </w:r>
          </w:p>
        </w:tc>
      </w:tr>
      <w:tr w:rsidR="00960760" w:rsidRPr="00960760" w14:paraId="06EBF6D9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1289C12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tags: tags</w:t>
            </w:r>
          </w:p>
        </w:tc>
        <w:tc>
          <w:tcPr>
            <w:tcW w:w="2396" w:type="dxa"/>
            <w:vAlign w:val="center"/>
            <w:hideMark/>
          </w:tcPr>
          <w:p w14:paraId="49C4923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529608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F68149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Lista textual de tags/palavras-chave.</w:t>
            </w:r>
          </w:p>
        </w:tc>
      </w:tr>
      <w:tr w:rsidR="00960760" w:rsidRPr="00960760" w14:paraId="1D713BCB" w14:textId="77777777" w:rsidTr="00C5792C">
        <w:trPr>
          <w:tblCellSpacing w:w="15" w:type="dxa"/>
        </w:trPr>
        <w:tc>
          <w:tcPr>
            <w:tcW w:w="2977" w:type="dxa"/>
            <w:vAlign w:val="center"/>
          </w:tcPr>
          <w:p w14:paraId="1E599527" w14:textId="77777777" w:rsidR="00C5792C" w:rsidRPr="00960760" w:rsidRDefault="00C5792C">
            <w:pPr>
              <w:rPr>
                <w:color w:val="000000" w:themeColor="text1"/>
              </w:rPr>
            </w:pPr>
          </w:p>
          <w:p w14:paraId="20233C1A" w14:textId="77777777" w:rsidR="00C5792C" w:rsidRPr="00960760" w:rsidRDefault="00C5792C">
            <w:pPr>
              <w:rPr>
                <w:color w:val="000000" w:themeColor="text1"/>
              </w:rPr>
            </w:pPr>
          </w:p>
          <w:p w14:paraId="6E9553AE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2396" w:type="dxa"/>
            <w:vAlign w:val="center"/>
          </w:tcPr>
          <w:p w14:paraId="71B823A2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403BED92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5615CD49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7216B86A" w14:textId="46D03BCC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Psicologo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2038"/>
        <w:gridCol w:w="594"/>
        <w:gridCol w:w="4227"/>
      </w:tblGrid>
      <w:tr w:rsidR="00960760" w:rsidRPr="00960760" w14:paraId="3E3A4104" w14:textId="77777777" w:rsidTr="00C5792C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14:paraId="6CADC160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2008" w:type="dxa"/>
            <w:vAlign w:val="center"/>
            <w:hideMark/>
          </w:tcPr>
          <w:p w14:paraId="60E07E4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1F59541E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0FCD312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3C9A52C7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5BDD0A5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CRP: registro profissional</w:t>
            </w:r>
          </w:p>
        </w:tc>
        <w:tc>
          <w:tcPr>
            <w:tcW w:w="2008" w:type="dxa"/>
            <w:vAlign w:val="center"/>
            <w:hideMark/>
          </w:tcPr>
          <w:p w14:paraId="49E3C92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2A8096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37D650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do CRP.</w:t>
            </w:r>
          </w:p>
        </w:tc>
      </w:tr>
      <w:tr w:rsidR="00960760" w:rsidRPr="00960760" w14:paraId="5860C33D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076678D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especialidade: especialidade do psicólogo</w:t>
            </w:r>
          </w:p>
        </w:tc>
        <w:tc>
          <w:tcPr>
            <w:tcW w:w="2008" w:type="dxa"/>
            <w:vAlign w:val="center"/>
            <w:hideMark/>
          </w:tcPr>
          <w:p w14:paraId="0136435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9C34BA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439619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Área de especialização.</w:t>
            </w:r>
          </w:p>
        </w:tc>
      </w:tr>
      <w:tr w:rsidR="00960760" w:rsidRPr="00960760" w14:paraId="5129A6D8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132EEF3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CRP_UF: UF do CRP</w:t>
            </w:r>
          </w:p>
        </w:tc>
        <w:tc>
          <w:tcPr>
            <w:tcW w:w="2008" w:type="dxa"/>
            <w:vAlign w:val="center"/>
            <w:hideMark/>
          </w:tcPr>
          <w:p w14:paraId="0A9C456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14:paraId="281F8F9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DD50B9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Unidade federativa do registro.</w:t>
            </w:r>
          </w:p>
        </w:tc>
      </w:tr>
      <w:tr w:rsidR="00960760" w:rsidRPr="00960760" w14:paraId="47F5E425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45F29F4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atendeOnline: atende on-line?</w:t>
            </w:r>
          </w:p>
        </w:tc>
        <w:tc>
          <w:tcPr>
            <w:tcW w:w="2008" w:type="dxa"/>
            <w:vAlign w:val="center"/>
            <w:hideMark/>
          </w:tcPr>
          <w:p w14:paraId="07D48B4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7FF1117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E38E6A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oferece atendimentos on-line.</w:t>
            </w:r>
          </w:p>
        </w:tc>
      </w:tr>
      <w:tr w:rsidR="00960760" w:rsidRPr="00960760" w14:paraId="5A3D0E78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F3E37D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atendePresencial: atende presencialmente?</w:t>
            </w:r>
          </w:p>
        </w:tc>
        <w:tc>
          <w:tcPr>
            <w:tcW w:w="2008" w:type="dxa"/>
            <w:vAlign w:val="center"/>
            <w:hideMark/>
          </w:tcPr>
          <w:p w14:paraId="50F1B34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6377D27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6D2A62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oferece atendimentos presenciais.</w:t>
            </w:r>
          </w:p>
        </w:tc>
      </w:tr>
      <w:tr w:rsidR="00960760" w:rsidRPr="00960760" w14:paraId="4C4ADFCD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7360E57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valorconsulta: valor da consulta</w:t>
            </w:r>
          </w:p>
        </w:tc>
        <w:tc>
          <w:tcPr>
            <w:tcW w:w="2008" w:type="dxa"/>
            <w:vAlign w:val="center"/>
            <w:hideMark/>
          </w:tcPr>
          <w:p w14:paraId="674EDD5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78E42C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7A47C8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 padrão de consulta.</w:t>
            </w:r>
          </w:p>
        </w:tc>
      </w:tr>
      <w:tr w:rsidR="00960760" w:rsidRPr="00960760" w14:paraId="31D9959B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6F78864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 xml:space="preserve">duracaopadrao_min: duração padrão </w:t>
            </w:r>
            <w:r w:rsidRPr="00960760">
              <w:rPr>
                <w:color w:val="000000" w:themeColor="text1"/>
              </w:rPr>
              <w:lastRenderedPageBreak/>
              <w:t>(min)</w:t>
            </w:r>
          </w:p>
        </w:tc>
        <w:tc>
          <w:tcPr>
            <w:tcW w:w="2008" w:type="dxa"/>
            <w:vAlign w:val="center"/>
            <w:hideMark/>
          </w:tcPr>
          <w:p w14:paraId="7DC329B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Int(3)</w:t>
            </w:r>
          </w:p>
        </w:tc>
        <w:tc>
          <w:tcPr>
            <w:tcW w:w="0" w:type="auto"/>
            <w:vAlign w:val="center"/>
            <w:hideMark/>
          </w:tcPr>
          <w:p w14:paraId="4324B4B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2368D5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Duração típica da sessão, em minutos.</w:t>
            </w:r>
          </w:p>
        </w:tc>
      </w:tr>
      <w:tr w:rsidR="00960760" w:rsidRPr="00960760" w14:paraId="0D1A168F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034D21F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intervalo_entre_cons_min: intervalo (min)</w:t>
            </w:r>
          </w:p>
        </w:tc>
        <w:tc>
          <w:tcPr>
            <w:tcW w:w="2008" w:type="dxa"/>
            <w:vAlign w:val="center"/>
            <w:hideMark/>
          </w:tcPr>
          <w:p w14:paraId="411CE59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0CA071B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236D87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Intervalo mínimo entre consultas.</w:t>
            </w:r>
          </w:p>
        </w:tc>
      </w:tr>
      <w:tr w:rsidR="00960760" w:rsidRPr="00960760" w14:paraId="76580A75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CE0259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limitesconsulta_dia: limite consultas/dia</w:t>
            </w:r>
          </w:p>
        </w:tc>
        <w:tc>
          <w:tcPr>
            <w:tcW w:w="2008" w:type="dxa"/>
            <w:vAlign w:val="center"/>
            <w:hideMark/>
          </w:tcPr>
          <w:p w14:paraId="7E0E36A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0253B9C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10ACC9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Máximo de consultas por dia.</w:t>
            </w:r>
          </w:p>
        </w:tc>
      </w:tr>
      <w:tr w:rsidR="00960760" w:rsidRPr="00960760" w14:paraId="42254087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A962B8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aceitaconvenio: aceita convênio?</w:t>
            </w:r>
          </w:p>
        </w:tc>
        <w:tc>
          <w:tcPr>
            <w:tcW w:w="2008" w:type="dxa"/>
            <w:vAlign w:val="center"/>
            <w:hideMark/>
          </w:tcPr>
          <w:p w14:paraId="5E10D20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465542C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FEFEB5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atende via convênio.</w:t>
            </w:r>
          </w:p>
        </w:tc>
      </w:tr>
      <w:tr w:rsidR="00960760" w:rsidRPr="00960760" w14:paraId="57C57048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A294A8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texto_apresentacao: texto de apresentação</w:t>
            </w:r>
          </w:p>
        </w:tc>
        <w:tc>
          <w:tcPr>
            <w:tcW w:w="2008" w:type="dxa"/>
            <w:vAlign w:val="center"/>
            <w:hideMark/>
          </w:tcPr>
          <w:p w14:paraId="0D1D85A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09BF76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3A6F380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Texto opcional de apresentação/biografia.</w:t>
            </w:r>
          </w:p>
        </w:tc>
      </w:tr>
    </w:tbl>
    <w:p w14:paraId="4CF51A08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75EF8512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401F87B7" w14:textId="5924DAEC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773"/>
        <w:gridCol w:w="594"/>
        <w:gridCol w:w="4501"/>
      </w:tblGrid>
      <w:tr w:rsidR="00960760" w:rsidRPr="00960760" w14:paraId="43EED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64B1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4A9BF332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5BCD9B5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79CCE15E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215F8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C4A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name: nome do papel</w:t>
            </w:r>
          </w:p>
        </w:tc>
        <w:tc>
          <w:tcPr>
            <w:tcW w:w="0" w:type="auto"/>
            <w:vAlign w:val="center"/>
            <w:hideMark/>
          </w:tcPr>
          <w:p w14:paraId="02034C7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5398168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CA497C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 do papel (ADMIN, PSICOLOGO etc.).</w:t>
            </w:r>
          </w:p>
        </w:tc>
      </w:tr>
      <w:tr w:rsidR="00960760" w:rsidRPr="00960760" w14:paraId="5328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184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scopetype: tipo de escopo</w:t>
            </w:r>
          </w:p>
        </w:tc>
        <w:tc>
          <w:tcPr>
            <w:tcW w:w="0" w:type="auto"/>
            <w:vAlign w:val="center"/>
            <w:hideMark/>
          </w:tcPr>
          <w:p w14:paraId="4817694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ScopeType</w:t>
            </w:r>
          </w:p>
        </w:tc>
        <w:tc>
          <w:tcPr>
            <w:tcW w:w="0" w:type="auto"/>
            <w:vAlign w:val="center"/>
            <w:hideMark/>
          </w:tcPr>
          <w:p w14:paraId="452F9A3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E3B473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ScopeType</w:t>
            </w:r>
            <w:r w:rsidRPr="00960760">
              <w:rPr>
                <w:color w:val="000000" w:themeColor="text1"/>
              </w:rPr>
              <w:t>.</w:t>
            </w:r>
          </w:p>
        </w:tc>
      </w:tr>
    </w:tbl>
    <w:p w14:paraId="66D7BC98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611E591D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</w:rPr>
        <w:t>RolePermissao</w:t>
      </w:r>
    </w:p>
    <w:p w14:paraId="644D88F2" w14:textId="77777777" w:rsidR="00C5792C" w:rsidRPr="00960760" w:rsidRDefault="00C5792C" w:rsidP="00C5792C">
      <w:pPr>
        <w:pStyle w:val="NormalWeb"/>
        <w:rPr>
          <w:color w:val="000000" w:themeColor="text1"/>
        </w:rPr>
      </w:pPr>
      <w:r w:rsidRPr="00960760">
        <w:rPr>
          <w:color w:val="000000" w:themeColor="text1"/>
        </w:rPr>
        <w:t>Classe associativa entre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>sem atributos próprios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no diagrama.</w:t>
      </w:r>
    </w:p>
    <w:p w14:paraId="0BE6D52C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60A4983A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RoleUsuario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679"/>
        <w:gridCol w:w="594"/>
        <w:gridCol w:w="5370"/>
      </w:tblGrid>
      <w:tr w:rsidR="00960760" w:rsidRPr="00960760" w14:paraId="48061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0D01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73EC1F8D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44836792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02935E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7518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EC2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vínculo</w:t>
            </w:r>
          </w:p>
        </w:tc>
        <w:tc>
          <w:tcPr>
            <w:tcW w:w="0" w:type="auto"/>
            <w:vAlign w:val="center"/>
            <w:hideMark/>
          </w:tcPr>
          <w:p w14:paraId="02D0DAC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2165B28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57E9B4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do registro RoleUsuario.</w:t>
            </w:r>
          </w:p>
        </w:tc>
      </w:tr>
      <w:tr w:rsidR="00960760" w:rsidRPr="00960760" w14:paraId="3A23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448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startAt: início da vigência</w:t>
            </w:r>
          </w:p>
        </w:tc>
        <w:tc>
          <w:tcPr>
            <w:tcW w:w="0" w:type="auto"/>
            <w:vAlign w:val="center"/>
            <w:hideMark/>
          </w:tcPr>
          <w:p w14:paraId="12E5B23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10F2850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2E72FD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Início de validade do papel.</w:t>
            </w:r>
          </w:p>
        </w:tc>
      </w:tr>
      <w:tr w:rsidR="00960760" w:rsidRPr="00960760" w14:paraId="6803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004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endAt: fim da vigência</w:t>
            </w:r>
          </w:p>
        </w:tc>
        <w:tc>
          <w:tcPr>
            <w:tcW w:w="0" w:type="auto"/>
            <w:vAlign w:val="center"/>
            <w:hideMark/>
          </w:tcPr>
          <w:p w14:paraId="7635C0E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0735A74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305FD89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Opcional; nulo indica vigência aberta.</w:t>
            </w:r>
          </w:p>
        </w:tc>
      </w:tr>
      <w:tr w:rsidR="00960760" w:rsidRPr="00960760" w14:paraId="4CA0E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455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scopetype: tipo de escopo</w:t>
            </w:r>
          </w:p>
        </w:tc>
        <w:tc>
          <w:tcPr>
            <w:tcW w:w="0" w:type="auto"/>
            <w:vAlign w:val="center"/>
            <w:hideMark/>
          </w:tcPr>
          <w:p w14:paraId="753D32D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ScopeType</w:t>
            </w:r>
          </w:p>
        </w:tc>
        <w:tc>
          <w:tcPr>
            <w:tcW w:w="0" w:type="auto"/>
            <w:vAlign w:val="center"/>
            <w:hideMark/>
          </w:tcPr>
          <w:p w14:paraId="47D4FF5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155336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ScopeType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(Clinica, SubClinica, Profissional, Self).</w:t>
            </w:r>
          </w:p>
        </w:tc>
      </w:tr>
      <w:tr w:rsidR="00960760" w:rsidRPr="00960760" w14:paraId="229F2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F20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scopeRefID: identificador de escopo</w:t>
            </w:r>
          </w:p>
        </w:tc>
        <w:tc>
          <w:tcPr>
            <w:tcW w:w="0" w:type="auto"/>
            <w:vAlign w:val="center"/>
            <w:hideMark/>
          </w:tcPr>
          <w:p w14:paraId="59D5FFC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01C39F6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8C7589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da entidade à qual o escopo se refere.</w:t>
            </w:r>
          </w:p>
        </w:tc>
      </w:tr>
    </w:tbl>
    <w:p w14:paraId="1AFAF39A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0BD34BD8" w14:textId="77777777" w:rsidR="00C5792C" w:rsidRPr="00960760" w:rsidRDefault="00C5792C">
      <w:pPr>
        <w:spacing w:after="200" w:line="276" w:lineRule="auto"/>
        <w:rPr>
          <w:color w:val="000000" w:themeColor="text1"/>
          <w:sz w:val="28"/>
          <w:szCs w:val="28"/>
          <w:u w:val="single"/>
        </w:rPr>
      </w:pPr>
    </w:p>
    <w:p w14:paraId="31AD4BF8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SolicitacaoAcessoProntuario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963"/>
        <w:gridCol w:w="594"/>
        <w:gridCol w:w="5263"/>
      </w:tblGrid>
      <w:tr w:rsidR="00960760" w:rsidRPr="00960760" w14:paraId="2E409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82662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4AF56DC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4480F52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24AE50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058A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DCE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da solicitação</w:t>
            </w:r>
          </w:p>
        </w:tc>
        <w:tc>
          <w:tcPr>
            <w:tcW w:w="0" w:type="auto"/>
            <w:vAlign w:val="center"/>
            <w:hideMark/>
          </w:tcPr>
          <w:p w14:paraId="558CC6B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14B1105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7CB83C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1350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248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solicitante: paciente solicitante</w:t>
            </w:r>
          </w:p>
        </w:tc>
        <w:tc>
          <w:tcPr>
            <w:tcW w:w="0" w:type="auto"/>
            <w:vAlign w:val="center"/>
            <w:hideMark/>
          </w:tcPr>
          <w:p w14:paraId="5122070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Paciente</w:t>
            </w:r>
          </w:p>
        </w:tc>
        <w:tc>
          <w:tcPr>
            <w:tcW w:w="0" w:type="auto"/>
            <w:vAlign w:val="center"/>
            <w:hideMark/>
          </w:tcPr>
          <w:p w14:paraId="2173F23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82089B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Paciente que solicita o acesso.</w:t>
            </w:r>
          </w:p>
        </w:tc>
      </w:tr>
      <w:tr w:rsidR="00960760" w:rsidRPr="00960760" w14:paraId="5791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5A6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prontuario: prontuário solicitado</w:t>
            </w:r>
          </w:p>
        </w:tc>
        <w:tc>
          <w:tcPr>
            <w:tcW w:w="0" w:type="auto"/>
            <w:vAlign w:val="center"/>
            <w:hideMark/>
          </w:tcPr>
          <w:p w14:paraId="670FA48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Prontuario</w:t>
            </w:r>
          </w:p>
        </w:tc>
        <w:tc>
          <w:tcPr>
            <w:tcW w:w="0" w:type="auto"/>
            <w:vAlign w:val="center"/>
            <w:hideMark/>
          </w:tcPr>
          <w:p w14:paraId="5E27608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7ADF4B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Prontuário alvo da solicitação.</w:t>
            </w:r>
          </w:p>
        </w:tc>
      </w:tr>
      <w:tr w:rsidR="00960760" w:rsidRPr="00960760" w14:paraId="37E1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742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status: status da solicitação</w:t>
            </w:r>
          </w:p>
        </w:tc>
        <w:tc>
          <w:tcPr>
            <w:tcW w:w="0" w:type="auto"/>
            <w:vAlign w:val="center"/>
            <w:hideMark/>
          </w:tcPr>
          <w:p w14:paraId="2DFB6EC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1D4CE9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C071C9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 xml:space="preserve">Status textual (PENDENTE, APROVADO, </w:t>
            </w:r>
            <w:r w:rsidRPr="00960760">
              <w:rPr>
                <w:color w:val="000000" w:themeColor="text1"/>
              </w:rPr>
              <w:lastRenderedPageBreak/>
              <w:t>NEGADO etc.).</w:t>
            </w:r>
          </w:p>
        </w:tc>
      </w:tr>
      <w:tr w:rsidR="00960760" w:rsidRPr="00960760" w14:paraId="26E4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081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motivo: motivo da solicitação</w:t>
            </w:r>
          </w:p>
        </w:tc>
        <w:tc>
          <w:tcPr>
            <w:tcW w:w="0" w:type="auto"/>
            <w:vAlign w:val="center"/>
            <w:hideMark/>
          </w:tcPr>
          <w:p w14:paraId="5BD5EED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93891B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4A39CFC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Campo multivalorado – pode registrar vários motivos.</w:t>
            </w:r>
          </w:p>
        </w:tc>
      </w:tr>
      <w:tr w:rsidR="00960760" w:rsidRPr="00960760" w14:paraId="567C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ADB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aprovadopor: usuário que aprovou</w:t>
            </w:r>
          </w:p>
        </w:tc>
        <w:tc>
          <w:tcPr>
            <w:tcW w:w="0" w:type="auto"/>
            <w:vAlign w:val="center"/>
            <w:hideMark/>
          </w:tcPr>
          <w:p w14:paraId="1B1B073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Usuario</w:t>
            </w:r>
          </w:p>
        </w:tc>
        <w:tc>
          <w:tcPr>
            <w:tcW w:w="0" w:type="auto"/>
            <w:vAlign w:val="center"/>
            <w:hideMark/>
          </w:tcPr>
          <w:p w14:paraId="76F181E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A1082F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Usuário responsável pela aprovação.</w:t>
            </w:r>
          </w:p>
        </w:tc>
      </w:tr>
      <w:tr w:rsidR="00960760" w:rsidRPr="00960760" w14:paraId="129C9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053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aprovadoem: data de aprovação</w:t>
            </w:r>
          </w:p>
        </w:tc>
        <w:tc>
          <w:tcPr>
            <w:tcW w:w="0" w:type="auto"/>
            <w:vAlign w:val="center"/>
            <w:hideMark/>
          </w:tcPr>
          <w:p w14:paraId="023AA58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EED461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FA6F1F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da aprovação.</w:t>
            </w:r>
          </w:p>
        </w:tc>
      </w:tr>
      <w:tr w:rsidR="00960760" w:rsidRPr="00960760" w14:paraId="454E8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DF1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obs: observações</w:t>
            </w:r>
          </w:p>
        </w:tc>
        <w:tc>
          <w:tcPr>
            <w:tcW w:w="0" w:type="auto"/>
            <w:vAlign w:val="center"/>
            <w:hideMark/>
          </w:tcPr>
          <w:p w14:paraId="095601D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392884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6783C5F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Campo multivalorado para observações adicionais.</w:t>
            </w:r>
          </w:p>
        </w:tc>
      </w:tr>
    </w:tbl>
    <w:p w14:paraId="695056CE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6B02B633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357D1AF7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SubClinica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136"/>
        <w:gridCol w:w="594"/>
        <w:gridCol w:w="4762"/>
      </w:tblGrid>
      <w:tr w:rsidR="00960760" w:rsidRPr="00960760" w14:paraId="1135B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46B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232634F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0BCB016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601E18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5E79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003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CNPJ: CNPJ da subclínica</w:t>
            </w:r>
          </w:p>
        </w:tc>
        <w:tc>
          <w:tcPr>
            <w:tcW w:w="0" w:type="auto"/>
            <w:vAlign w:val="center"/>
            <w:hideMark/>
          </w:tcPr>
          <w:p w14:paraId="0F4ADB4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Char(14)</w:t>
            </w:r>
          </w:p>
        </w:tc>
        <w:tc>
          <w:tcPr>
            <w:tcW w:w="0" w:type="auto"/>
            <w:vAlign w:val="center"/>
            <w:hideMark/>
          </w:tcPr>
          <w:p w14:paraId="45CB0D7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9D0131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Chave de negócio.</w:t>
            </w:r>
          </w:p>
        </w:tc>
      </w:tr>
      <w:tr w:rsidR="00960760" w:rsidRPr="00960760" w14:paraId="392AA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7CF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nome_fantasia: nome fantasia</w:t>
            </w:r>
          </w:p>
        </w:tc>
        <w:tc>
          <w:tcPr>
            <w:tcW w:w="0" w:type="auto"/>
            <w:vAlign w:val="center"/>
            <w:hideMark/>
          </w:tcPr>
          <w:p w14:paraId="2B580E0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6C1E7EF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8F925C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 fantasia da subclínica.</w:t>
            </w:r>
          </w:p>
        </w:tc>
      </w:tr>
      <w:tr w:rsidR="00960760" w:rsidRPr="00960760" w14:paraId="56DC5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461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razao_social: razão social</w:t>
            </w:r>
          </w:p>
        </w:tc>
        <w:tc>
          <w:tcPr>
            <w:tcW w:w="0" w:type="auto"/>
            <w:vAlign w:val="center"/>
            <w:hideMark/>
          </w:tcPr>
          <w:p w14:paraId="72AB790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74E125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922CB4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Razão social registrada.</w:t>
            </w:r>
          </w:p>
        </w:tc>
      </w:tr>
      <w:tr w:rsidR="00960760" w:rsidRPr="00960760" w14:paraId="6ED21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847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inscricao_estadual: inscrição estadual</w:t>
            </w:r>
          </w:p>
        </w:tc>
        <w:tc>
          <w:tcPr>
            <w:tcW w:w="0" w:type="auto"/>
            <w:vAlign w:val="center"/>
            <w:hideMark/>
          </w:tcPr>
          <w:p w14:paraId="5788ACB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155D0C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4436366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299B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097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email: e-mail</w:t>
            </w:r>
          </w:p>
        </w:tc>
        <w:tc>
          <w:tcPr>
            <w:tcW w:w="0" w:type="auto"/>
            <w:vAlign w:val="center"/>
            <w:hideMark/>
          </w:tcPr>
          <w:p w14:paraId="79FFA3F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5F43788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3A74B04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e-mail cadastrado.</w:t>
            </w:r>
          </w:p>
        </w:tc>
      </w:tr>
      <w:tr w:rsidR="00960760" w:rsidRPr="00960760" w14:paraId="419F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25C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telefone: telefone</w:t>
            </w:r>
          </w:p>
        </w:tc>
        <w:tc>
          <w:tcPr>
            <w:tcW w:w="0" w:type="auto"/>
            <w:vAlign w:val="center"/>
            <w:hideMark/>
          </w:tcPr>
          <w:p w14:paraId="09CAC9F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3B3E8A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67F1C85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telefone cadastrado.</w:t>
            </w:r>
          </w:p>
        </w:tc>
      </w:tr>
      <w:tr w:rsidR="00960760" w:rsidRPr="00960760" w14:paraId="6AB8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9DB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gerente: colaborador gerente</w:t>
            </w:r>
          </w:p>
        </w:tc>
        <w:tc>
          <w:tcPr>
            <w:tcW w:w="0" w:type="auto"/>
            <w:vAlign w:val="center"/>
            <w:hideMark/>
          </w:tcPr>
          <w:p w14:paraId="3B86D6A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Colaborador</w:t>
            </w:r>
          </w:p>
        </w:tc>
        <w:tc>
          <w:tcPr>
            <w:tcW w:w="0" w:type="auto"/>
            <w:vAlign w:val="center"/>
            <w:hideMark/>
          </w:tcPr>
          <w:p w14:paraId="3EE524E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55B7C8C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Um ou mais colaboradores associados como gerente(s).</w:t>
            </w:r>
          </w:p>
          <w:p w14:paraId="77C564CB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1D9D1D22" w14:textId="77777777" w:rsidR="00C5792C" w:rsidRPr="00960760" w:rsidRDefault="00C5792C" w:rsidP="00C5792C">
      <w:pPr>
        <w:spacing w:after="200" w:line="276" w:lineRule="auto"/>
        <w:rPr>
          <w:b/>
          <w:bCs/>
          <w:color w:val="000000" w:themeColor="text1"/>
          <w:sz w:val="28"/>
          <w:szCs w:val="28"/>
        </w:rPr>
      </w:pPr>
    </w:p>
    <w:p w14:paraId="73DA5D21" w14:textId="132C1B22" w:rsidR="00C5792C" w:rsidRPr="00960760" w:rsidRDefault="00C5792C" w:rsidP="00C5792C">
      <w:pPr>
        <w:spacing w:after="200" w:line="276" w:lineRule="auto"/>
        <w:rPr>
          <w:b/>
          <w:bCs/>
          <w:color w:val="000000" w:themeColor="text1"/>
          <w:sz w:val="28"/>
          <w:szCs w:val="28"/>
          <w:u w:val="single"/>
        </w:rPr>
      </w:pPr>
      <w:r w:rsidRPr="00960760">
        <w:rPr>
          <w:b/>
          <w:bCs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b/>
          <w:bCs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color w:val="000000" w:themeColor="text1"/>
          <w:sz w:val="28"/>
          <w:szCs w:val="28"/>
          <w:u w:val="single"/>
        </w:rPr>
        <w:t>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160"/>
        <w:gridCol w:w="594"/>
        <w:gridCol w:w="3674"/>
      </w:tblGrid>
      <w:tr w:rsidR="00960760" w:rsidRPr="00960760" w14:paraId="0479C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7D35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2604DD0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23A0E0A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DD7A24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5934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F85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usuário</w:t>
            </w:r>
          </w:p>
        </w:tc>
        <w:tc>
          <w:tcPr>
            <w:tcW w:w="0" w:type="auto"/>
            <w:vAlign w:val="center"/>
            <w:hideMark/>
          </w:tcPr>
          <w:p w14:paraId="38F4C69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2174914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FF5867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</w:p>
        </w:tc>
      </w:tr>
      <w:tr w:rsidR="00960760" w:rsidRPr="00960760" w14:paraId="1512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59A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username: nome de usuário</w:t>
            </w:r>
          </w:p>
        </w:tc>
        <w:tc>
          <w:tcPr>
            <w:tcW w:w="0" w:type="auto"/>
            <w:vAlign w:val="center"/>
            <w:hideMark/>
          </w:tcPr>
          <w:p w14:paraId="78AE348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E21097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475C4F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Único no sistema.</w:t>
            </w:r>
          </w:p>
        </w:tc>
      </w:tr>
      <w:tr w:rsidR="00960760" w:rsidRPr="00960760" w14:paraId="14E42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B02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passwordHash: hash da senha</w:t>
            </w:r>
          </w:p>
        </w:tc>
        <w:tc>
          <w:tcPr>
            <w:tcW w:w="0" w:type="auto"/>
            <w:vAlign w:val="center"/>
            <w:hideMark/>
          </w:tcPr>
          <w:p w14:paraId="1913854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CEC502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0CBC8D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Armazena apenas o hash da senha.</w:t>
            </w:r>
          </w:p>
        </w:tc>
      </w:tr>
      <w:tr w:rsidR="00960760" w:rsidRPr="00960760" w14:paraId="20C4E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FE7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isActive: usuário ativo?</w:t>
            </w:r>
          </w:p>
        </w:tc>
        <w:tc>
          <w:tcPr>
            <w:tcW w:w="0" w:type="auto"/>
            <w:vAlign w:val="center"/>
            <w:hideMark/>
          </w:tcPr>
          <w:p w14:paraId="2580181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3E290EE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82DD15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true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ativo;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false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inativo/bloqueado.</w:t>
            </w:r>
          </w:p>
        </w:tc>
      </w:tr>
      <w:tr w:rsidR="00960760" w:rsidRPr="00960760" w14:paraId="245A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2D9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lastlogin: data/hora último login</w:t>
            </w:r>
          </w:p>
        </w:tc>
        <w:tc>
          <w:tcPr>
            <w:tcW w:w="0" w:type="auto"/>
            <w:vAlign w:val="center"/>
            <w:hideMark/>
          </w:tcPr>
          <w:p w14:paraId="6399274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0584EEE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7CE673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Data/hora do último login.</w:t>
            </w:r>
          </w:p>
        </w:tc>
      </w:tr>
      <w:tr w:rsidR="00960760" w:rsidRPr="00960760" w14:paraId="4EEE308A" w14:textId="77777777">
        <w:trPr>
          <w:tblCellSpacing w:w="15" w:type="dxa"/>
        </w:trPr>
        <w:tc>
          <w:tcPr>
            <w:tcW w:w="0" w:type="auto"/>
            <w:vAlign w:val="center"/>
          </w:tcPr>
          <w:p w14:paraId="15A99CEE" w14:textId="77777777" w:rsidR="00C5792C" w:rsidRPr="00960760" w:rsidRDefault="00C5792C">
            <w:pPr>
              <w:rPr>
                <w:color w:val="000000" w:themeColor="text1"/>
              </w:rPr>
            </w:pPr>
          </w:p>
          <w:p w14:paraId="0C5BF018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E167933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F346101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77A6E82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48F75B72" w14:textId="77777777" w:rsidR="00C5792C" w:rsidRPr="00960760" w:rsidRDefault="00C5792C">
      <w:pPr>
        <w:rPr>
          <w:color w:val="000000" w:themeColor="text1"/>
        </w:rPr>
      </w:pPr>
      <w:r w:rsidRPr="00960760">
        <w:rPr>
          <w:color w:val="000000" w:themeColor="text1"/>
        </w:rPr>
        <w:br w:type="page"/>
      </w:r>
    </w:p>
    <w:p w14:paraId="5081FCEB" w14:textId="3CD0C666" w:rsidR="00D769A3" w:rsidRPr="00960760" w:rsidRDefault="00D769A3" w:rsidP="00D769A3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60760">
        <w:rPr>
          <w:rFonts w:ascii="Times New Roman" w:hAnsi="Times New Roman" w:cs="Times New Roman"/>
          <w:color w:val="000000" w:themeColor="text1"/>
        </w:rPr>
        <w:lastRenderedPageBreak/>
        <w:t xml:space="preserve">Relacionamentos entre as classes </w:t>
      </w:r>
    </w:p>
    <w:p w14:paraId="25D0A2C2" w14:textId="143EB34B" w:rsidR="00D769A3" w:rsidRPr="00960760" w:rsidRDefault="00D769A3" w:rsidP="00D769A3">
      <w:pPr>
        <w:pStyle w:val="NormalWeb"/>
        <w:rPr>
          <w:color w:val="000000" w:themeColor="text1"/>
        </w:rPr>
      </w:pPr>
      <w:r w:rsidRPr="00960760">
        <w:rPr>
          <w:color w:val="000000" w:themeColor="text1"/>
        </w:rPr>
        <w:t>Abaixo, uma visão textual de</w:t>
      </w:r>
      <w:r w:rsidRPr="00960760">
        <w:rPr>
          <w:rStyle w:val="apple-converted-space"/>
          <w:color w:val="000000" w:themeColor="text1"/>
        </w:rPr>
        <w:t> </w:t>
      </w:r>
      <w:r w:rsidR="00960760" w:rsidRPr="00960760">
        <w:rPr>
          <w:rStyle w:val="apple-converted-space"/>
          <w:color w:val="000000" w:themeColor="text1"/>
        </w:rPr>
        <w:t xml:space="preserve">se não </w:t>
      </w:r>
      <w:r w:rsidRPr="00960760">
        <w:rPr>
          <w:rStyle w:val="Strong"/>
          <w:color w:val="000000" w:themeColor="text1"/>
        </w:rPr>
        <w:t>todos</w:t>
      </w:r>
      <w:r w:rsidR="00960760" w:rsidRPr="00960760">
        <w:rPr>
          <w:rStyle w:val="Strong"/>
          <w:color w:val="000000" w:themeColor="text1"/>
        </w:rPr>
        <w:t>, a maioria d</w:t>
      </w:r>
      <w:r w:rsidRPr="00960760">
        <w:rPr>
          <w:rStyle w:val="Strong"/>
          <w:color w:val="000000" w:themeColor="text1"/>
        </w:rPr>
        <w:t>os relacionamentos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do diagrama, com cardinalidades e quem se relaciona com quem.</w:t>
      </w:r>
    </w:p>
    <w:p w14:paraId="5000A8B8" w14:textId="58A0ACEC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960760">
        <w:rPr>
          <w:rFonts w:ascii="Times New Roman" w:hAnsi="Times New Roman" w:cs="Times New Roman"/>
          <w:color w:val="000000" w:themeColor="text1"/>
        </w:rPr>
        <w:t>Herança</w:t>
      </w:r>
    </w:p>
    <w:p w14:paraId="4455762E" w14:textId="77777777" w:rsidR="00D769A3" w:rsidRPr="00960760" w:rsidRDefault="00D769A3" w:rsidP="00D769A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 xml:space="preserve">é </w:t>
      </w:r>
      <w:r w:rsidRPr="00960760">
        <w:rPr>
          <w:rStyle w:val="Strong"/>
          <w:b w:val="0"/>
          <w:bCs w:val="0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</w:p>
    <w:p w14:paraId="1DA3ACA9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Especialização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2B23A317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Todo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herda os atributos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11347F14" w14:textId="77777777" w:rsidR="00D769A3" w:rsidRPr="00960760" w:rsidRDefault="00D769A3" w:rsidP="00D769A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 xml:space="preserve">é </w:t>
      </w:r>
      <w:r w:rsidRPr="00960760">
        <w:rPr>
          <w:rStyle w:val="Strong"/>
          <w:b w:val="0"/>
          <w:bCs w:val="0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</w:p>
    <w:p w14:paraId="25FBCDF3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Especialização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4818B925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Todo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herda os atributos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7783A06C" w14:textId="77777777" w:rsidR="00D769A3" w:rsidRPr="00960760" w:rsidRDefault="00D769A3" w:rsidP="00D769A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Psicologo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 xml:space="preserve">é </w:t>
      </w:r>
      <w:r w:rsidRPr="00960760">
        <w:rPr>
          <w:rStyle w:val="Strong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</w:p>
    <w:p w14:paraId="0FAE433A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Especialização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color w:val="000000" w:themeColor="text1"/>
        </w:rPr>
        <w:t>.</w:t>
      </w:r>
    </w:p>
    <w:p w14:paraId="2B55C271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Todo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Psicologo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herda atributos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e, indiretamente,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6E5A7BDE" w14:textId="77777777" w:rsidR="00D769A3" w:rsidRPr="00960760" w:rsidRDefault="00D769A3">
      <w:pPr>
        <w:rPr>
          <w:color w:val="000000" w:themeColor="text1"/>
        </w:rPr>
      </w:pPr>
    </w:p>
    <w:p w14:paraId="73DED930" w14:textId="59C28ACD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Segurança e controle de acesso</w:t>
      </w:r>
    </w:p>
    <w:p w14:paraId="473F019F" w14:textId="33A1D149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</w:p>
    <w:p w14:paraId="572DFBEA" w14:textId="77777777" w:rsidR="00D769A3" w:rsidRPr="00960760" w:rsidRDefault="00D769A3" w:rsidP="00960760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 1 — 1 Usuario</w:t>
      </w:r>
    </w:p>
    <w:p w14:paraId="1A2620F8" w14:textId="3C921B46" w:rsidR="00D769A3" w:rsidRPr="00960760" w:rsidRDefault="00D769A3" w:rsidP="00960760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960760">
        <w:rPr>
          <w:color w:val="000000" w:themeColor="text1"/>
        </w:rPr>
        <w:t>Interpretação: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ter, no máximo,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conta de usuário;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associado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uma</w:t>
      </w:r>
      <w:r w:rsidR="00960760"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</w:t>
      </w:r>
      <w:r w:rsidRPr="00960760">
        <w:rPr>
          <w:color w:val="000000" w:themeColor="text1"/>
        </w:rPr>
        <w:t>.</w:t>
      </w:r>
    </w:p>
    <w:p w14:paraId="43CB7F38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</w:p>
    <w:p w14:paraId="70DC58DD" w14:textId="77777777" w:rsidR="00D769A3" w:rsidRPr="00960760" w:rsidRDefault="00D769A3" w:rsidP="00960760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 1 — 0..* RoleUsuario</w:t>
      </w:r>
    </w:p>
    <w:p w14:paraId="504A081A" w14:textId="77777777" w:rsidR="00D769A3" w:rsidRPr="00960760" w:rsidRDefault="00D769A3" w:rsidP="00960760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ter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vários</w:t>
      </w:r>
      <w:r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vínculos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(papéis em diferentes escopos).</w:t>
      </w:r>
    </w:p>
    <w:p w14:paraId="4325A3FD" w14:textId="77777777" w:rsidR="00D769A3" w:rsidRPr="00960760" w:rsidRDefault="00D769A3" w:rsidP="00960760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referencia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color w:val="000000" w:themeColor="text1"/>
        </w:rPr>
        <w:t>.</w:t>
      </w:r>
    </w:p>
    <w:p w14:paraId="1610F2E2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</w:p>
    <w:p w14:paraId="23429701" w14:textId="77777777" w:rsidR="00D769A3" w:rsidRPr="00960760" w:rsidRDefault="00D769A3" w:rsidP="0096076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 1 — 0..* RoleUsuario</w:t>
      </w:r>
    </w:p>
    <w:p w14:paraId="4CA7BF1B" w14:textId="77777777" w:rsidR="00D769A3" w:rsidRPr="00960760" w:rsidRDefault="00D769A3" w:rsidP="0096076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estar associado a muitos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color w:val="000000" w:themeColor="text1"/>
        </w:rPr>
        <w:t>.</w:t>
      </w:r>
    </w:p>
    <w:p w14:paraId="5A5B3C0F" w14:textId="77777777" w:rsidR="00D769A3" w:rsidRPr="00960760" w:rsidRDefault="00D769A3" w:rsidP="0096076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referencia exatamente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color w:val="000000" w:themeColor="text1"/>
        </w:rPr>
        <w:t>.</w:t>
      </w:r>
    </w:p>
    <w:p w14:paraId="791BEFB3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</w:p>
    <w:p w14:paraId="3FC7A794" w14:textId="77777777" w:rsidR="00D769A3" w:rsidRPr="00960760" w:rsidRDefault="00D769A3" w:rsidP="0096076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 1 — 0..* RolePermissao</w:t>
      </w:r>
    </w:p>
    <w:p w14:paraId="6974B4DA" w14:textId="77777777" w:rsidR="00D769A3" w:rsidRPr="00960760" w:rsidRDefault="00D769A3" w:rsidP="0096076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agregar diversas permissões via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color w:val="000000" w:themeColor="text1"/>
        </w:rPr>
        <w:t>.</w:t>
      </w:r>
    </w:p>
    <w:p w14:paraId="3D4AF21A" w14:textId="77777777" w:rsidR="00D769A3" w:rsidRPr="00960760" w:rsidRDefault="00D769A3" w:rsidP="0096076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60760">
        <w:rPr>
          <w:color w:val="000000" w:themeColor="text1"/>
        </w:rPr>
        <w:t>Cada instância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ligada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color w:val="000000" w:themeColor="text1"/>
        </w:rPr>
        <w:t>.</w:t>
      </w:r>
    </w:p>
    <w:p w14:paraId="7F36A04A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</w:p>
    <w:p w14:paraId="6DB036B5" w14:textId="77777777" w:rsidR="00D769A3" w:rsidRPr="00960760" w:rsidRDefault="00D769A3" w:rsidP="0096076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 1 — 0..* RolePermissao</w:t>
      </w:r>
    </w:p>
    <w:p w14:paraId="1C2FB950" w14:textId="77777777" w:rsidR="00D769A3" w:rsidRPr="00960760" w:rsidRDefault="00D769A3" w:rsidP="0096076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ser atribuída a vários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por meio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color w:val="000000" w:themeColor="text1"/>
        </w:rPr>
        <w:t>.</w:t>
      </w:r>
    </w:p>
    <w:p w14:paraId="6DE4F9C4" w14:textId="77777777" w:rsidR="00D769A3" w:rsidRPr="00960760" w:rsidRDefault="00D769A3" w:rsidP="0096076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ligada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</w:t>
      </w:r>
      <w:r w:rsidRPr="00960760">
        <w:rPr>
          <w:color w:val="000000" w:themeColor="text1"/>
        </w:rPr>
        <w:t>.</w:t>
      </w:r>
    </w:p>
    <w:p w14:paraId="66968CEF" w14:textId="77777777" w:rsidR="00D769A3" w:rsidRPr="00960760" w:rsidRDefault="00D769A3">
      <w:pPr>
        <w:rPr>
          <w:color w:val="000000" w:themeColor="text1"/>
        </w:rPr>
      </w:pPr>
    </w:p>
    <w:p w14:paraId="2CBD4288" w14:textId="77777777" w:rsidR="00D769A3" w:rsidRPr="00960760" w:rsidRDefault="00D769A3">
      <w:pPr>
        <w:rPr>
          <w:color w:val="000000" w:themeColor="text1"/>
        </w:rPr>
      </w:pPr>
    </w:p>
    <w:p w14:paraId="78F9364E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3. Paciente, Colaborador, Psicólogo e prontuário</w:t>
      </w:r>
    </w:p>
    <w:p w14:paraId="0BA541E1" w14:textId="4BA55E12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Psicólogo 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</w:p>
    <w:p w14:paraId="5DDD0BA9" w14:textId="2C359A9A" w:rsidR="00D769A3" w:rsidRPr="00960760" w:rsidRDefault="00D769A3" w:rsidP="0096076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Colaborador 1 — 0..* Paciente</w:t>
      </w:r>
    </w:p>
    <w:p w14:paraId="041531B5" w14:textId="7F15A483" w:rsidR="00D769A3" w:rsidRPr="00960760" w:rsidRDefault="00D769A3" w:rsidP="0096076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960760">
        <w:rPr>
          <w:color w:val="000000" w:themeColor="text1"/>
        </w:rPr>
        <w:t>Interpretação: 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Colaborador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(psicólogo)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ser responsável por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zero ou vários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pacientes;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associado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psicólogo.</w:t>
      </w:r>
    </w:p>
    <w:p w14:paraId="3C20A207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</w:p>
    <w:p w14:paraId="4AF4C600" w14:textId="77777777" w:rsidR="00D769A3" w:rsidRPr="00960760" w:rsidRDefault="00D769A3" w:rsidP="0096076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 1 — 1 Prontuario</w:t>
      </w:r>
    </w:p>
    <w:p w14:paraId="2B5CD793" w14:textId="564EEB63" w:rsidR="00D769A3" w:rsidRPr="00960760" w:rsidRDefault="00D769A3" w:rsidP="0096076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960760">
        <w:rPr>
          <w:color w:val="000000" w:themeColor="text1"/>
        </w:rPr>
        <w:t>Interpretação: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possui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 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color w:val="000000" w:themeColor="text1"/>
        </w:rPr>
        <w:t xml:space="preserve"> e </w:t>
      </w: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pertence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 xml:space="preserve">um </w:t>
      </w:r>
      <w:r w:rsidRPr="00960760">
        <w:rPr>
          <w:rStyle w:val="Strong"/>
          <w:rFonts w:eastAsiaTheme="majorEastAsia"/>
          <w:color w:val="000000" w:themeColor="text1"/>
        </w:rPr>
        <w:t>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color w:val="000000" w:themeColor="text1"/>
        </w:rPr>
        <w:t>.</w:t>
      </w:r>
    </w:p>
    <w:p w14:paraId="23C6F99F" w14:textId="5459DCD5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Anotacoes</w:t>
      </w:r>
    </w:p>
    <w:p w14:paraId="23630CB9" w14:textId="589B72C0" w:rsidR="00D769A3" w:rsidRPr="00960760" w:rsidRDefault="00D769A3" w:rsidP="00960760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1 — 0..* Anotacoes</w:t>
      </w:r>
    </w:p>
    <w:p w14:paraId="29EBE562" w14:textId="797B0797" w:rsidR="00D769A3" w:rsidRPr="00960760" w:rsidRDefault="00D769A3" w:rsidP="00960760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960760">
        <w:rPr>
          <w:color w:val="000000" w:themeColor="text1"/>
        </w:rPr>
        <w:t xml:space="preserve">Um </w:t>
      </w:r>
      <w:r w:rsidRPr="00960760">
        <w:rPr>
          <w:color w:val="000000" w:themeColor="text1"/>
        </w:rPr>
        <w:t>paciente</w:t>
      </w:r>
      <w:r w:rsidRPr="00960760">
        <w:rPr>
          <w:color w:val="000000" w:themeColor="text1"/>
        </w:rPr>
        <w:t xml:space="preserve"> pode ter diversas anotações;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Anotacoes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ligada a um 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color w:val="000000" w:themeColor="text1"/>
        </w:rPr>
        <w:t>.</w:t>
      </w:r>
    </w:p>
    <w:p w14:paraId="59CBA1B7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SolicitacaoAcessoProntuario</w:t>
      </w:r>
    </w:p>
    <w:p w14:paraId="7407BD66" w14:textId="77777777" w:rsidR="00D769A3" w:rsidRPr="00960760" w:rsidRDefault="00D769A3" w:rsidP="00960760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 1 — 0..* SolicitacaoAcessoProntuario</w:t>
      </w:r>
    </w:p>
    <w:p w14:paraId="67F9DCAD" w14:textId="77777777" w:rsidR="00D769A3" w:rsidRPr="00960760" w:rsidRDefault="00D769A3" w:rsidP="00960760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960760">
        <w:rPr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fazer várias solicitações de acesso ao próprio prontuário; cada solicitação tem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paciente solicitante.</w:t>
      </w:r>
    </w:p>
    <w:p w14:paraId="7793C4F7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SolicitacaoAcessoProntuario</w:t>
      </w:r>
    </w:p>
    <w:p w14:paraId="7AF83C0D" w14:textId="77777777" w:rsidR="00D769A3" w:rsidRPr="00960760" w:rsidRDefault="00D769A3" w:rsidP="00960760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 1 — 0..* SolicitacaoAcessoProntuario</w:t>
      </w:r>
    </w:p>
    <w:p w14:paraId="2024B663" w14:textId="77777777" w:rsidR="00D769A3" w:rsidRPr="00960760" w:rsidRDefault="00D769A3" w:rsidP="00960760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960760">
        <w:rPr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aparecer em várias solicitações de acesso; cada solicitação refere-se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prontuário.</w:t>
      </w:r>
    </w:p>
    <w:p w14:paraId="7D68A19E" w14:textId="77777777" w:rsidR="00D769A3" w:rsidRPr="00960760" w:rsidRDefault="00D769A3">
      <w:pPr>
        <w:rPr>
          <w:color w:val="000000" w:themeColor="text1"/>
        </w:rPr>
      </w:pPr>
    </w:p>
    <w:p w14:paraId="535CA83E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4. Agenda e solicitações de agendamento</w:t>
      </w:r>
    </w:p>
    <w:p w14:paraId="24AF29BE" w14:textId="36AB79B5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Psicologo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</w:p>
    <w:p w14:paraId="6EE121FB" w14:textId="4E6E1159" w:rsidR="00D769A3" w:rsidRPr="00960760" w:rsidRDefault="00D769A3" w:rsidP="00960760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Psicologo 1 — 0..* AgendaIndividual</w:t>
      </w:r>
      <w:r w:rsidRPr="00960760">
        <w:rPr>
          <w:rStyle w:val="apple-converted-space"/>
          <w:color w:val="000000" w:themeColor="text1"/>
        </w:rPr>
        <w:t> </w:t>
      </w:r>
    </w:p>
    <w:p w14:paraId="4DE190B8" w14:textId="28EAC371" w:rsidR="00D769A3" w:rsidRPr="00960760" w:rsidRDefault="00D769A3" w:rsidP="00960760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960760">
        <w:rPr>
          <w:color w:val="000000" w:themeColor="text1"/>
        </w:rPr>
        <w:t>Cada psicólogo possui zero ou mais itens de agenda individual; cada item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pertence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color w:val="000000" w:themeColor="text1"/>
        </w:rPr>
        <w:t>psicólogo.</w:t>
      </w:r>
    </w:p>
    <w:p w14:paraId="6179CA51" w14:textId="77777777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Agenda-multi</w:t>
      </w:r>
    </w:p>
    <w:p w14:paraId="18537FB6" w14:textId="777A4660" w:rsidR="00D769A3" w:rsidRPr="00960760" w:rsidRDefault="00D769A3" w:rsidP="00960760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AgendaIndividual 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— 1 Agenda-multi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(</w:t>
      </w:r>
      <w:r w:rsidRPr="00960760">
        <w:rPr>
          <w:color w:val="000000" w:themeColor="text1"/>
        </w:rPr>
        <w:t>não definido do diagrama</w:t>
      </w:r>
      <w:r w:rsidRPr="00960760">
        <w:rPr>
          <w:color w:val="000000" w:themeColor="text1"/>
        </w:rPr>
        <w:t>).</w:t>
      </w:r>
    </w:p>
    <w:p w14:paraId="56572D60" w14:textId="77777777" w:rsidR="00D769A3" w:rsidRPr="00960760" w:rsidRDefault="00D769A3" w:rsidP="00960760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960760">
        <w:rPr>
          <w:color w:val="000000" w:themeColor="text1"/>
        </w:rPr>
        <w:t>Representa o vínculo entre um horário individual e uma “agenda múltipla” agregadora.</w:t>
      </w:r>
    </w:p>
    <w:p w14:paraId="3B5ADFBA" w14:textId="77777777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SolicitacaodeAgendamento</w:t>
      </w:r>
    </w:p>
    <w:p w14:paraId="2845B7FE" w14:textId="77777777" w:rsidR="00D769A3" w:rsidRPr="00960760" w:rsidRDefault="00D769A3" w:rsidP="0096076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960760">
        <w:rPr>
          <w:color w:val="000000" w:themeColor="text1"/>
        </w:rPr>
        <w:lastRenderedPageBreak/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 1 — 0..* SolicitacaodeAgendamento</w:t>
      </w:r>
    </w:p>
    <w:p w14:paraId="15B04173" w14:textId="77777777" w:rsidR="00D769A3" w:rsidRPr="00960760" w:rsidRDefault="00D769A3" w:rsidP="0096076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960760">
        <w:rPr>
          <w:color w:val="000000" w:themeColor="text1"/>
        </w:rPr>
        <w:t>Um paciente pode gerar diversas solicitações de agendamento; cada solicitação pertence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paciente.</w:t>
      </w:r>
    </w:p>
    <w:p w14:paraId="25CB98C5" w14:textId="77777777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SolicitacaodeAgendamento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</w:p>
    <w:p w14:paraId="0EB075B1" w14:textId="5B9B3F12" w:rsidR="00D769A3" w:rsidRPr="00960760" w:rsidRDefault="00D769A3" w:rsidP="0096076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 1 — 0..*</w:t>
      </w:r>
    </w:p>
    <w:p w14:paraId="229FBCA7" w14:textId="77777777" w:rsidR="00D769A3" w:rsidRPr="00960760" w:rsidRDefault="00D769A3" w:rsidP="0096076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960760">
        <w:rPr>
          <w:color w:val="000000" w:themeColor="text1"/>
        </w:rPr>
        <w:t>Uma mesma entrada de agenda pode estar associada a várias solicitações (por exemplo, fila de espera ou múltiplos interessados); cada solicitação aponta para 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  <w:r w:rsidRPr="00960760">
        <w:rPr>
          <w:color w:val="000000" w:themeColor="text1"/>
        </w:rPr>
        <w:t>.</w:t>
      </w:r>
    </w:p>
    <w:p w14:paraId="49499DF4" w14:textId="77777777" w:rsidR="00C5792C" w:rsidRPr="00960760" w:rsidRDefault="00C5792C">
      <w:pPr>
        <w:rPr>
          <w:color w:val="000000" w:themeColor="text1"/>
        </w:rPr>
      </w:pPr>
    </w:p>
    <w:p w14:paraId="35BB4975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5. Clínica, subclínica, endereço e sócios</w:t>
      </w:r>
    </w:p>
    <w:p w14:paraId="6CFDF0C8" w14:textId="02F55BE8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Endereco</w:t>
      </w:r>
    </w:p>
    <w:p w14:paraId="650B1C58" w14:textId="77777777" w:rsidR="00D769A3" w:rsidRPr="00960760" w:rsidRDefault="00D769A3" w:rsidP="00960760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 1 — 1 Endereco</w:t>
      </w:r>
    </w:p>
    <w:p w14:paraId="764B4730" w14:textId="1D584CA5" w:rsidR="00D769A3" w:rsidRPr="00960760" w:rsidRDefault="00D769A3" w:rsidP="00960760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960760">
        <w:rPr>
          <w:color w:val="000000" w:themeColor="text1"/>
        </w:rPr>
        <w:t xml:space="preserve">A clínica principal possui um endereço. </w:t>
      </w:r>
    </w:p>
    <w:p w14:paraId="40F6F9DE" w14:textId="77777777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Endereco</w:t>
      </w:r>
    </w:p>
    <w:p w14:paraId="5DDC9609" w14:textId="77777777" w:rsidR="00D769A3" w:rsidRPr="00960760" w:rsidRDefault="00D769A3" w:rsidP="00960760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 1 — 1 Endereco</w:t>
      </w:r>
    </w:p>
    <w:p w14:paraId="7274AFAF" w14:textId="77777777" w:rsidR="00D769A3" w:rsidRPr="00960760" w:rsidRDefault="00D769A3" w:rsidP="00960760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também possui exatamente um endereço próprio.</w:t>
      </w:r>
    </w:p>
    <w:p w14:paraId="0184B34E" w14:textId="77777777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</w:p>
    <w:p w14:paraId="5ADF6C02" w14:textId="77777777" w:rsidR="00D769A3" w:rsidRPr="00960760" w:rsidRDefault="00D769A3" w:rsidP="0096076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 1 — 0..* SubClinica</w:t>
      </w:r>
    </w:p>
    <w:p w14:paraId="483F7D2B" w14:textId="77777777" w:rsidR="00D769A3" w:rsidRPr="00960760" w:rsidRDefault="00D769A3" w:rsidP="0096076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960760">
        <w:rPr>
          <w:color w:val="000000" w:themeColor="text1"/>
        </w:rPr>
        <w:t>Uma clínica pode ter nenhuma ou várias subclínicas;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pertence a exatamente 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color w:val="000000" w:themeColor="text1"/>
        </w:rPr>
        <w:t>.</w:t>
      </w:r>
    </w:p>
    <w:p w14:paraId="46B1A3E7" w14:textId="77777777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ClinicoSocio</w:t>
      </w:r>
    </w:p>
    <w:p w14:paraId="27E9A11F" w14:textId="77777777" w:rsidR="00D769A3" w:rsidRPr="00960760" w:rsidRDefault="00D769A3" w:rsidP="00960760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 1 — 0..* ClinicoSocio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(no lado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ClinicoSocio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aparece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960760">
        <w:rPr>
          <w:color w:val="000000" w:themeColor="text1"/>
        </w:rPr>
        <w:t>).</w:t>
      </w:r>
    </w:p>
    <w:p w14:paraId="48D6F1AF" w14:textId="77777777" w:rsidR="00D769A3" w:rsidRPr="00960760" w:rsidRDefault="00D769A3" w:rsidP="00960760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960760">
        <w:rPr>
          <w:color w:val="000000" w:themeColor="text1"/>
        </w:rPr>
        <w:t>Cada clínica tem um ou mais sócios (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proprietario: ClinicoSocio[*]</w:t>
      </w:r>
      <w:r w:rsidRPr="00960760">
        <w:rPr>
          <w:color w:val="000000" w:themeColor="text1"/>
        </w:rPr>
        <w:t>);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ClinicoSocio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vinculado a uma clínica.</w:t>
      </w:r>
    </w:p>
    <w:p w14:paraId="2485EABD" w14:textId="40A6F4F6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3583E1AF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1673035C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29F40222" w14:textId="4579FBE5" w:rsidR="00C5792C" w:rsidRPr="00960760" w:rsidRDefault="00960760">
      <w:pPr>
        <w:spacing w:after="200" w:line="276" w:lineRule="auto"/>
        <w:rPr>
          <w:color w:val="000000" w:themeColor="text1"/>
        </w:rPr>
      </w:pPr>
      <w:r w:rsidRPr="00960760">
        <w:rPr>
          <w:color w:val="000000" w:themeColor="text1"/>
        </w:rPr>
        <w:t>// Algumas melhorias como a relacao entre um colaborador com papel de gerente relacionado a subclinica, implementar multi-agenda e a agenda completa do psicologo que é um conjunto composto de agendaindividual. Implementar os UUID em algumas entidades, implementar a entidade de avaliação…</w:t>
      </w:r>
    </w:p>
    <w:p w14:paraId="569B24B9" w14:textId="4C18E323" w:rsidR="00BB56F7" w:rsidRPr="00960760" w:rsidRDefault="00C5792C" w:rsidP="00960760">
      <w:pPr>
        <w:spacing w:after="200" w:line="276" w:lineRule="auto"/>
        <w:rPr>
          <w:color w:val="000000" w:themeColor="text1"/>
        </w:rPr>
      </w:pPr>
      <w:r w:rsidRPr="00960760">
        <w:rPr>
          <w:color w:val="000000" w:themeColor="text1"/>
        </w:rPr>
        <w:br w:type="page"/>
      </w:r>
    </w:p>
    <w:p w14:paraId="18DCB8BB" w14:textId="77777777" w:rsidR="00BB56F7" w:rsidRPr="00960760" w:rsidRDefault="00000000">
      <w:pPr>
        <w:rPr>
          <w:color w:val="000000" w:themeColor="text1"/>
          <w:lang w:val="pt-BR"/>
        </w:rPr>
      </w:pPr>
      <w:r w:rsidRPr="00960760">
        <w:rPr>
          <w:color w:val="000000" w:themeColor="text1"/>
          <w:lang w:val="pt-BR"/>
        </w:rPr>
        <w:lastRenderedPageBreak/>
        <w:br w:type="page"/>
      </w:r>
    </w:p>
    <w:p w14:paraId="1D5BC3AE" w14:textId="5C9773D8" w:rsidR="00BB56F7" w:rsidRPr="00960760" w:rsidRDefault="00BB56F7" w:rsidP="0039625A">
      <w:pPr>
        <w:pStyle w:val="ListBullet"/>
        <w:numPr>
          <w:ilvl w:val="0"/>
          <w:numId w:val="0"/>
        </w:numPr>
        <w:ind w:left="360"/>
        <w:rPr>
          <w:color w:val="000000" w:themeColor="text1"/>
          <w:lang w:val="pt-BR"/>
        </w:rPr>
      </w:pPr>
    </w:p>
    <w:sectPr w:rsidR="00BB56F7" w:rsidRPr="00960760" w:rsidSect="003962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B2672"/>
    <w:multiLevelType w:val="multilevel"/>
    <w:tmpl w:val="F398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D644EE"/>
    <w:multiLevelType w:val="multilevel"/>
    <w:tmpl w:val="2B5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10980"/>
    <w:multiLevelType w:val="hybridMultilevel"/>
    <w:tmpl w:val="6C8245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1830225"/>
    <w:multiLevelType w:val="multilevel"/>
    <w:tmpl w:val="CD06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13631"/>
    <w:multiLevelType w:val="hybridMultilevel"/>
    <w:tmpl w:val="500EA8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4523D2B"/>
    <w:multiLevelType w:val="hybridMultilevel"/>
    <w:tmpl w:val="A4525A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9256296"/>
    <w:multiLevelType w:val="multilevel"/>
    <w:tmpl w:val="F05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8051B"/>
    <w:multiLevelType w:val="multilevel"/>
    <w:tmpl w:val="AD48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D855FC"/>
    <w:multiLevelType w:val="hybridMultilevel"/>
    <w:tmpl w:val="FF4499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6EC6838"/>
    <w:multiLevelType w:val="hybridMultilevel"/>
    <w:tmpl w:val="DD9666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12B0A64"/>
    <w:multiLevelType w:val="multilevel"/>
    <w:tmpl w:val="AA5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26137"/>
    <w:multiLevelType w:val="hybridMultilevel"/>
    <w:tmpl w:val="950C91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72E15CF"/>
    <w:multiLevelType w:val="hybridMultilevel"/>
    <w:tmpl w:val="C8C232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A783E6E"/>
    <w:multiLevelType w:val="multilevel"/>
    <w:tmpl w:val="A6B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B7E1E"/>
    <w:multiLevelType w:val="multilevel"/>
    <w:tmpl w:val="3E5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84DFD"/>
    <w:multiLevelType w:val="hybridMultilevel"/>
    <w:tmpl w:val="6EC875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BB803A1"/>
    <w:multiLevelType w:val="hybridMultilevel"/>
    <w:tmpl w:val="C4B4B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D29A7"/>
    <w:multiLevelType w:val="hybridMultilevel"/>
    <w:tmpl w:val="5A3413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E571DFC"/>
    <w:multiLevelType w:val="multilevel"/>
    <w:tmpl w:val="21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2333C"/>
    <w:multiLevelType w:val="hybridMultilevel"/>
    <w:tmpl w:val="71507B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1171B89"/>
    <w:multiLevelType w:val="hybridMultilevel"/>
    <w:tmpl w:val="F92A8C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97066A6"/>
    <w:multiLevelType w:val="multilevel"/>
    <w:tmpl w:val="7A9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625D7"/>
    <w:multiLevelType w:val="hybridMultilevel"/>
    <w:tmpl w:val="D082AC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FC41D19"/>
    <w:multiLevelType w:val="multilevel"/>
    <w:tmpl w:val="10E6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816AAD"/>
    <w:multiLevelType w:val="hybridMultilevel"/>
    <w:tmpl w:val="7AF805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48C6257"/>
    <w:multiLevelType w:val="hybridMultilevel"/>
    <w:tmpl w:val="E7FAE7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861623F"/>
    <w:multiLevelType w:val="hybridMultilevel"/>
    <w:tmpl w:val="C6203B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B2D396C"/>
    <w:multiLevelType w:val="multilevel"/>
    <w:tmpl w:val="44E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C162E"/>
    <w:multiLevelType w:val="hybridMultilevel"/>
    <w:tmpl w:val="36A602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E485AA5"/>
    <w:multiLevelType w:val="multilevel"/>
    <w:tmpl w:val="7B4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F7897"/>
    <w:multiLevelType w:val="hybridMultilevel"/>
    <w:tmpl w:val="15A605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DD14DF"/>
    <w:multiLevelType w:val="hybridMultilevel"/>
    <w:tmpl w:val="D542E9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3620214">
    <w:abstractNumId w:val="8"/>
  </w:num>
  <w:num w:numId="2" w16cid:durableId="1934969029">
    <w:abstractNumId w:val="6"/>
  </w:num>
  <w:num w:numId="3" w16cid:durableId="1409838967">
    <w:abstractNumId w:val="5"/>
  </w:num>
  <w:num w:numId="4" w16cid:durableId="1491021808">
    <w:abstractNumId w:val="4"/>
  </w:num>
  <w:num w:numId="5" w16cid:durableId="359355115">
    <w:abstractNumId w:val="7"/>
  </w:num>
  <w:num w:numId="6" w16cid:durableId="1006323550">
    <w:abstractNumId w:val="3"/>
  </w:num>
  <w:num w:numId="7" w16cid:durableId="2122340636">
    <w:abstractNumId w:val="2"/>
  </w:num>
  <w:num w:numId="8" w16cid:durableId="1008484022">
    <w:abstractNumId w:val="1"/>
  </w:num>
  <w:num w:numId="9" w16cid:durableId="1010565574">
    <w:abstractNumId w:val="0"/>
  </w:num>
  <w:num w:numId="10" w16cid:durableId="817453728">
    <w:abstractNumId w:val="36"/>
  </w:num>
  <w:num w:numId="11" w16cid:durableId="1220819953">
    <w:abstractNumId w:val="25"/>
  </w:num>
  <w:num w:numId="12" w16cid:durableId="61300067">
    <w:abstractNumId w:val="23"/>
  </w:num>
  <w:num w:numId="13" w16cid:durableId="1056272598">
    <w:abstractNumId w:val="30"/>
  </w:num>
  <w:num w:numId="14" w16cid:durableId="1470896699">
    <w:abstractNumId w:val="22"/>
  </w:num>
  <w:num w:numId="15" w16cid:durableId="309986555">
    <w:abstractNumId w:val="38"/>
  </w:num>
  <w:num w:numId="16" w16cid:durableId="309484478">
    <w:abstractNumId w:val="10"/>
  </w:num>
  <w:num w:numId="17" w16cid:durableId="2105035436">
    <w:abstractNumId w:val="27"/>
  </w:num>
  <w:num w:numId="18" w16cid:durableId="828790487">
    <w:abstractNumId w:val="19"/>
  </w:num>
  <w:num w:numId="19" w16cid:durableId="93401072">
    <w:abstractNumId w:val="12"/>
  </w:num>
  <w:num w:numId="20" w16cid:durableId="1996453031">
    <w:abstractNumId w:val="15"/>
  </w:num>
  <w:num w:numId="21" w16cid:durableId="24645450">
    <w:abstractNumId w:val="16"/>
  </w:num>
  <w:num w:numId="22" w16cid:durableId="1088499367">
    <w:abstractNumId w:val="32"/>
  </w:num>
  <w:num w:numId="23" w16cid:durableId="1737705747">
    <w:abstractNumId w:val="9"/>
  </w:num>
  <w:num w:numId="24" w16cid:durableId="1427077858">
    <w:abstractNumId w:val="39"/>
  </w:num>
  <w:num w:numId="25" w16cid:durableId="2113553737">
    <w:abstractNumId w:val="21"/>
  </w:num>
  <w:num w:numId="26" w16cid:durableId="709692768">
    <w:abstractNumId w:val="29"/>
  </w:num>
  <w:num w:numId="27" w16cid:durableId="1776171352">
    <w:abstractNumId w:val="17"/>
  </w:num>
  <w:num w:numId="28" w16cid:durableId="2038509353">
    <w:abstractNumId w:val="40"/>
  </w:num>
  <w:num w:numId="29" w16cid:durableId="1223295109">
    <w:abstractNumId w:val="11"/>
  </w:num>
  <w:num w:numId="30" w16cid:durableId="2103987430">
    <w:abstractNumId w:val="26"/>
  </w:num>
  <w:num w:numId="31" w16cid:durableId="890382922">
    <w:abstractNumId w:val="13"/>
  </w:num>
  <w:num w:numId="32" w16cid:durableId="1579249991">
    <w:abstractNumId w:val="37"/>
  </w:num>
  <w:num w:numId="33" w16cid:durableId="2115974306">
    <w:abstractNumId w:val="35"/>
  </w:num>
  <w:num w:numId="34" w16cid:durableId="1250384780">
    <w:abstractNumId w:val="24"/>
  </w:num>
  <w:num w:numId="35" w16cid:durableId="678116820">
    <w:abstractNumId w:val="20"/>
  </w:num>
  <w:num w:numId="36" w16cid:durableId="34936133">
    <w:abstractNumId w:val="18"/>
  </w:num>
  <w:num w:numId="37" w16cid:durableId="1274051624">
    <w:abstractNumId w:val="31"/>
  </w:num>
  <w:num w:numId="38" w16cid:durableId="2076123947">
    <w:abstractNumId w:val="34"/>
  </w:num>
  <w:num w:numId="39" w16cid:durableId="605190864">
    <w:abstractNumId w:val="28"/>
  </w:num>
  <w:num w:numId="40" w16cid:durableId="407727270">
    <w:abstractNumId w:val="33"/>
  </w:num>
  <w:num w:numId="41" w16cid:durableId="17338861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25A"/>
    <w:rsid w:val="0041630C"/>
    <w:rsid w:val="004742F2"/>
    <w:rsid w:val="004E6B16"/>
    <w:rsid w:val="0082390F"/>
    <w:rsid w:val="00960760"/>
    <w:rsid w:val="009669B0"/>
    <w:rsid w:val="00A86BE5"/>
    <w:rsid w:val="00AA1D8D"/>
    <w:rsid w:val="00B47730"/>
    <w:rsid w:val="00BB56F7"/>
    <w:rsid w:val="00BF0231"/>
    <w:rsid w:val="00C11817"/>
    <w:rsid w:val="00C5792C"/>
    <w:rsid w:val="00CB0664"/>
    <w:rsid w:val="00D769A3"/>
    <w:rsid w:val="00E02E90"/>
    <w:rsid w:val="00EE7B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BD10AD"/>
  <w14:defaultImageDpi w14:val="300"/>
  <w15:docId w15:val="{66AABAE6-CEE0-3449-86DD-1AE9E0A1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2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669B0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BF0231"/>
  </w:style>
  <w:style w:type="character" w:customStyle="1" w:styleId="s2">
    <w:name w:val="s2"/>
    <w:basedOn w:val="DefaultParagraphFont"/>
    <w:rsid w:val="00BF0231"/>
  </w:style>
  <w:style w:type="paragraph" w:customStyle="1" w:styleId="p2">
    <w:name w:val="p2"/>
    <w:basedOn w:val="Normal"/>
    <w:rsid w:val="00A86BE5"/>
    <w:pPr>
      <w:spacing w:before="100" w:beforeAutospacing="1" w:after="100" w:afterAutospacing="1"/>
    </w:pPr>
  </w:style>
  <w:style w:type="paragraph" w:customStyle="1" w:styleId="p3">
    <w:name w:val="p3"/>
    <w:basedOn w:val="Normal"/>
    <w:rsid w:val="00A86BE5"/>
    <w:pPr>
      <w:spacing w:before="100" w:beforeAutospacing="1" w:after="100" w:afterAutospacing="1"/>
    </w:pPr>
  </w:style>
  <w:style w:type="paragraph" w:customStyle="1" w:styleId="p4">
    <w:name w:val="p4"/>
    <w:basedOn w:val="Normal"/>
    <w:rsid w:val="00A86BE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5792C"/>
  </w:style>
  <w:style w:type="character" w:styleId="HTMLCode">
    <w:name w:val="HTML Code"/>
    <w:basedOn w:val="DefaultParagraphFont"/>
    <w:uiPriority w:val="99"/>
    <w:semiHidden/>
    <w:unhideWhenUsed/>
    <w:rsid w:val="00C579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792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TEIXEIRA CORREIA</cp:lastModifiedBy>
  <cp:revision>3</cp:revision>
  <cp:lastPrinted>2025-11-26T05:20:00Z</cp:lastPrinted>
  <dcterms:created xsi:type="dcterms:W3CDTF">2025-11-26T05:20:00Z</dcterms:created>
  <dcterms:modified xsi:type="dcterms:W3CDTF">2025-11-26T05:20:00Z</dcterms:modified>
  <cp:category/>
</cp:coreProperties>
</file>